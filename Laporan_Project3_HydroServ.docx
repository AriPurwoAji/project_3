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360" w:lineRule="auto" w:line="360"/>
        <w:jc w:val="center"/>
      </w:pPr>
      <w:r>
        <w:rPr>
          <w:rFonts w:ascii="Times New Roman" w:hAnsi="Times New Roman"/>
          <w:b/>
          <w:i w:val="0"/>
          <w:sz w:val="28"/>
        </w:rPr>
        <w:t>RANCANG BANGUN APLIKASI MOBILE MANAJEMEN JASA</w:t>
        <w:br/>
        <w:t>SERVIS HIDROLIK BERBASIS ANDROID</w:t>
        <w:br/>
        <w:t>(Studi Kasus: [NAMA PERUSAHAAN])</w:t>
      </w:r>
    </w:p>
    <w:p>
      <w:pPr>
        <w:spacing w:before="0" w:after="120" w:lineRule="auto" w:line="360"/>
        <w:jc w:val="center"/>
      </w:pPr>
      <w:r>
        <w:rPr>
          <w:rFonts w:ascii="Times New Roman" w:hAnsi="Times New Roman"/>
          <w:b/>
          <w:i w:val="0"/>
          <w:sz w:val="24"/>
        </w:rPr>
        <w:t>LAPORAN PROJECT 3</w:t>
      </w:r>
    </w:p>
    <w:p>
      <w:pPr>
        <w:spacing w:before="0" w:after="600" w:lineRule="auto" w:line="360"/>
        <w:jc w:val="center"/>
      </w:pPr>
      <w:r>
        <w:rPr>
          <w:rFonts w:ascii="Times New Roman" w:hAnsi="Times New Roman"/>
          <w:b w:val="0"/>
          <w:i w:val="0"/>
          <w:sz w:val="24"/>
        </w:rPr>
        <w:t>Diajukan sebagai syarat untuk memperoleh gelar Sarjana Komputer</w:t>
        <w:br/>
        <w:t>pada Program Studi Teknologi Informasi</w:t>
      </w:r>
    </w:p>
    <w:p>
      <w:pPr>
        <w:spacing w:before="0" w:after="160" w:lineRule="auto" w:line="360"/>
        <w:jc w:val="center"/>
      </w:pPr>
      <w:r>
        <w:rPr>
          <w:rFonts w:ascii="Times New Roman" w:hAnsi="Times New Roman"/>
          <w:b w:val="0"/>
          <w:i/>
          <w:color w:val="808080"/>
          <w:sz w:val="24"/>
        </w:rPr>
        <w:t>[SISIPKAN LOGO ITB BSG]</w:t>
      </w:r>
    </w:p>
    <w:p>
      <w:pPr>
        <w:spacing w:before="0" w:after="80" w:lineRule="auto" w:line="360"/>
        <w:jc w:val="center"/>
      </w:pPr>
      <w:r>
        <w:rPr>
          <w:rFonts w:ascii="Times New Roman" w:hAnsi="Times New Roman"/>
          <w:b w:val="0"/>
          <w:i w:val="0"/>
          <w:sz w:val="24"/>
        </w:rPr>
        <w:t>Disusun Oleh:</w:t>
      </w:r>
    </w:p>
    <w:p>
      <w:pPr>
        <w:spacing w:before="0" w:after="40" w:lineRule="auto" w:line="360"/>
        <w:jc w:val="center"/>
      </w:pPr>
      <w:r>
        <w:rPr>
          <w:rFonts w:ascii="Times New Roman" w:hAnsi="Times New Roman"/>
          <w:b w:val="0"/>
          <w:i w:val="0"/>
          <w:sz w:val="24"/>
        </w:rPr>
        <w:t>Ari Purwo Aji</w:t>
        <w:tab/>
        <w:tab/>
        <w:t>1123150126</w:t>
      </w:r>
    </w:p>
    <w:p>
      <w:pPr>
        <w:spacing w:before="0" w:after="720" w:lineRule="auto" w:line="360"/>
        <w:jc w:val="center"/>
      </w:pPr>
      <w:r>
        <w:rPr>
          <w:rFonts w:ascii="Times New Roman" w:hAnsi="Times New Roman"/>
          <w:b w:val="0"/>
          <w:i w:val="0"/>
          <w:sz w:val="24"/>
        </w:rPr>
        <w:t>Rian Maulana</w:t>
        <w:tab/>
        <w:tab/>
        <w:t>1123150061</w:t>
      </w:r>
    </w:p>
    <w:p>
      <w:pPr>
        <w:spacing w:before="0" w:after="0" w:lineRule="auto" w:line="360"/>
        <w:jc w:val="center"/>
      </w:pPr>
      <w:r>
        <w:rPr>
          <w:rFonts w:ascii="Times New Roman" w:hAnsi="Times New Roman"/>
          <w:b/>
          <w:i w:val="0"/>
          <w:sz w:val="24"/>
        </w:rPr>
        <w:t>PROGRAM STUDI TEKNOLOGI INFORMASI</w:t>
        <w:br/>
        <w:t>INSTITUT TEKNOLOGI DAN BISNIS BINA SARANA GLOBAL</w:t>
        <w:br/>
        <w:t>TANGERANG</w:t>
        <w:br/>
        <w:t>2026</w:t>
      </w:r>
    </w:p>
    <w:p>
      <w:r>
        <w:br w:type="page"/>
      </w:r>
    </w:p>
    <w:p>
      <w:pPr>
        <w:spacing w:before="0" w:after="360" w:lineRule="auto" w:line="360"/>
        <w:jc w:val="center"/>
      </w:pPr>
      <w:r>
        <w:rPr>
          <w:rFonts w:ascii="Times New Roman" w:hAnsi="Times New Roman"/>
          <w:b/>
          <w:i w:val="0"/>
          <w:sz w:val="28"/>
        </w:rPr>
        <w:t>LEMBAR PERSETUJUAN DAN PENGESAHAN</w:t>
        <w:br/>
        <w:t>LAPORAN PROJECT 3</w:t>
      </w:r>
    </w:p>
    <w:p>
      <w:pPr>
        <w:spacing w:before="0" w:after="240" w:lineRule="auto" w:line="360"/>
        <w:jc w:val="center"/>
      </w:pPr>
      <w:r>
        <w:rPr>
          <w:rFonts w:ascii="Times New Roman" w:hAnsi="Times New Roman"/>
          <w:b/>
          <w:i w:val="0"/>
          <w:sz w:val="24"/>
        </w:rPr>
        <w:t>RANCANG BANGUN APLIKASI MOBILE MANAJEMEN JASA SERVIS HIDROLIK</w:t>
        <w:br/>
        <w:t>BERBASIS ANDROID</w:t>
        <w:br/>
        <w:t>(Studi Kasus: [NAMA PERUSAHAAN])</w:t>
      </w:r>
    </w:p>
    <w:p>
      <w:pPr>
        <w:spacing w:before="0" w:after="80" w:lineRule="auto" w:line="360"/>
        <w:jc w:val="center"/>
      </w:pPr>
      <w:r>
        <w:rPr>
          <w:rFonts w:ascii="Times New Roman" w:hAnsi="Times New Roman"/>
          <w:b w:val="0"/>
          <w:i w:val="0"/>
          <w:sz w:val="24"/>
        </w:rPr>
        <w:t>Dipersiapkan dan disusun oleh:</w:t>
      </w:r>
    </w:p>
    <w:p>
      <w:pPr>
        <w:spacing w:before="0" w:after="240" w:lineRule="auto" w:line="360"/>
        <w:jc w:val="center"/>
      </w:pPr>
      <w:r>
        <w:rPr>
          <w:rFonts w:ascii="Times New Roman" w:hAnsi="Times New Roman"/>
          <w:b w:val="0"/>
          <w:i w:val="0"/>
          <w:sz w:val="24"/>
        </w:rPr>
        <w:t>Ari Purwo Aji</w:t>
        <w:tab/>
        <w:tab/>
        <w:tab/>
        <w:t>1123150126</w:t>
        <w:br/>
        <w:t>Rian Maulana</w:t>
        <w:tab/>
        <w:tab/>
        <w:tab/>
        <w:t>1123150061</w:t>
      </w:r>
    </w:p>
    <w:p>
      <w:pPr>
        <w:spacing w:before="0" w:after="480" w:lineRule="auto" w:line="360"/>
        <w:jc w:val="center"/>
      </w:pPr>
      <w:r>
        <w:rPr>
          <w:rFonts w:ascii="Times New Roman" w:hAnsi="Times New Roman"/>
          <w:b w:val="0"/>
          <w:i w:val="0"/>
          <w:sz w:val="24"/>
        </w:rPr>
        <w:t>Telah disetujui dan disidangkan sebagai Laporan Project 3</w:t>
        <w:br/>
        <w:t>pada Program Studi Teknologi Informasi</w:t>
        <w:br/>
        <w:t>Institut Teknologi dan Bisnis Bina Sarana Global</w:t>
      </w:r>
    </w:p>
    <w:p>
      <w:pPr>
        <w:spacing w:before="0" w:after="960" w:lineRule="auto" w:line="360"/>
        <w:jc w:val="center"/>
      </w:pPr>
      <w:r>
        <w:rPr>
          <w:rFonts w:ascii="Times New Roman" w:hAnsi="Times New Roman"/>
          <w:b w:val="0"/>
          <w:i w:val="0"/>
          <w:sz w:val="24"/>
        </w:rPr>
        <w:t>Tangerang, ........................... 2026</w:t>
      </w:r>
    </w:p>
    <w:tbl>
      <w:tblPr>
        <w:tblW w:type="auto" w:w="0"/>
        <w:tblLook w:firstColumn="1" w:firstRow="1" w:lastColumn="0" w:lastRow="0" w:noHBand="0" w:noVBand="1" w:val="04A0"/>
      </w:tblPr>
      <w:tblGrid>
        <w:gridCol w:w="3968"/>
        <w:gridCol w:w="3968"/>
      </w:tblGrid>
      <w:tr>
        <w:tc>
          <w:tcPr>
            <w:tcW w:type="dxa" w:w="3968"/>
            <w:tcBorders>
              <w:top w:val="none"/>
              <w:left w:val="none"/>
              <w:bottom w:val="none"/>
              <w:right w:val="none"/>
              <w:insideH w:val="none"/>
              <w:insideV w:val="none"/>
            </w:tcBorders>
          </w:tcPr>
          <w:p>
            <w:pPr>
              <w:jc w:val="center"/>
            </w:pPr>
            <w:r>
              <w:rPr>
                <w:rFonts w:ascii="Times New Roman" w:hAnsi="Times New Roman"/>
                <w:sz w:val="24"/>
              </w:rPr>
              <w:t>Dosen Pembimbing,</w:t>
            </w:r>
          </w:p>
        </w:tc>
        <w:tc>
          <w:tcPr>
            <w:tcW w:type="dxa" w:w="3968"/>
            <w:tcBorders>
              <w:top w:val="none"/>
              <w:left w:val="none"/>
              <w:bottom w:val="none"/>
              <w:right w:val="none"/>
              <w:insideH w:val="none"/>
              <w:insideV w:val="none"/>
            </w:tcBorders>
          </w:tcPr>
          <w:p>
            <w:pPr>
              <w:jc w:val="center"/>
            </w:pPr>
            <w:r>
              <w:rPr>
                <w:rFonts w:ascii="Times New Roman" w:hAnsi="Times New Roman"/>
                <w:sz w:val="24"/>
              </w:rPr>
              <w:t>Dosen Penguji,</w:t>
            </w:r>
          </w:p>
        </w:tc>
      </w:tr>
      <w:tr>
        <w:tc>
          <w:tcPr>
            <w:tcW w:type="dxa" w:w="3968"/>
            <w:tcBorders>
              <w:top w:val="none"/>
              <w:left w:val="none"/>
              <w:bottom w:val="none"/>
              <w:right w:val="none"/>
              <w:insideH w:val="none"/>
              <w:insideV w:val="none"/>
            </w:tcBorders>
          </w:tcPr>
          <w:p>
            <w:pPr>
              <w:jc w:val="center"/>
            </w:pPr>
            <w:r>
              <w:rPr>
                <w:rFonts w:ascii="Times New Roman" w:hAnsi="Times New Roman"/>
                <w:sz w:val="24"/>
              </w:rPr>
            </w:r>
          </w:p>
        </w:tc>
        <w:tc>
          <w:tcPr>
            <w:tcW w:type="dxa" w:w="3968"/>
            <w:tcBorders>
              <w:top w:val="none"/>
              <w:left w:val="none"/>
              <w:bottom w:val="none"/>
              <w:right w:val="none"/>
              <w:insideH w:val="none"/>
              <w:insideV w:val="none"/>
            </w:tcBorders>
          </w:tcPr>
          <w:p>
            <w:pPr>
              <w:jc w:val="center"/>
            </w:pPr>
            <w:r>
              <w:rPr>
                <w:rFonts w:ascii="Times New Roman" w:hAnsi="Times New Roman"/>
                <w:sz w:val="24"/>
              </w:rPr>
            </w:r>
          </w:p>
        </w:tc>
      </w:tr>
      <w:tr>
        <w:tc>
          <w:tcPr>
            <w:tcW w:type="dxa" w:w="3968"/>
            <w:tcBorders>
              <w:top w:val="none"/>
              <w:left w:val="none"/>
              <w:bottom w:val="none"/>
              <w:right w:val="none"/>
              <w:insideH w:val="none"/>
              <w:insideV w:val="none"/>
            </w:tcBorders>
          </w:tcPr>
          <w:p>
            <w:pPr>
              <w:jc w:val="center"/>
            </w:pPr>
            <w:r>
              <w:rPr>
                <w:rFonts w:ascii="Times New Roman" w:hAnsi="Times New Roman"/>
                <w:b/>
                <w:sz w:val="24"/>
              </w:rPr>
              <w:t>Halim Agung, M.Kom., M.M., MOS</w:t>
            </w:r>
          </w:p>
        </w:tc>
        <w:tc>
          <w:tcPr>
            <w:tcW w:type="dxa" w:w="3968"/>
            <w:tcBorders>
              <w:top w:val="none"/>
              <w:left w:val="none"/>
              <w:bottom w:val="none"/>
              <w:right w:val="none"/>
              <w:insideH w:val="none"/>
              <w:insideV w:val="none"/>
            </w:tcBorders>
          </w:tcPr>
          <w:p>
            <w:pPr>
              <w:jc w:val="center"/>
            </w:pPr>
            <w:r>
              <w:rPr>
                <w:rFonts w:ascii="Times New Roman" w:hAnsi="Times New Roman"/>
                <w:b/>
                <w:sz w:val="24"/>
              </w:rPr>
              <w:t>.......................................</w:t>
            </w:r>
          </w:p>
        </w:tc>
      </w:tr>
    </w:tbl>
    <w:p/>
    <w:p>
      <w:pPr>
        <w:spacing w:before="0" w:after="960" w:lineRule="auto" w:line="360"/>
        <w:jc w:val="center"/>
      </w:pPr>
      <w:r>
        <w:rPr>
          <w:rFonts w:ascii="Times New Roman" w:hAnsi="Times New Roman"/>
          <w:b w:val="0"/>
          <w:i w:val="0"/>
          <w:sz w:val="24"/>
        </w:rPr>
        <w:t>Mengetahui,</w:t>
        <w:br/>
        <w:t>Ketua Program Studi Teknologi Informasi</w:t>
      </w:r>
    </w:p>
    <w:p>
      <w:pPr>
        <w:spacing w:before="0" w:after="120" w:lineRule="auto" w:line="360"/>
        <w:jc w:val="center"/>
      </w:pPr>
      <w:r>
        <w:rPr>
          <w:rFonts w:ascii="Times New Roman" w:hAnsi="Times New Roman"/>
          <w:b w:val="0"/>
          <w:i w:val="0"/>
          <w:sz w:val="24"/>
        </w:rPr>
        <w:t>.......................................</w:t>
      </w:r>
    </w:p>
    <w:p>
      <w:pPr>
        <w:spacing w:before="0" w:after="0" w:lineRule="auto" w:line="360"/>
        <w:jc w:val="center"/>
      </w:pPr>
      <w:r>
        <w:rPr>
          <w:rFonts w:ascii="Times New Roman" w:hAnsi="Times New Roman"/>
          <w:b w:val="0"/>
          <w:i w:val="0"/>
          <w:sz w:val="24"/>
        </w:rPr>
        <w:t>NIDN. ......................</w:t>
      </w:r>
    </w:p>
    <w:p>
      <w:r>
        <w:br w:type="page"/>
      </w:r>
    </w:p>
    <w:p>
      <w:pPr>
        <w:spacing w:before="0" w:after="360" w:lineRule="auto" w:line="360"/>
        <w:jc w:val="center"/>
      </w:pPr>
      <w:r>
        <w:rPr>
          <w:rFonts w:ascii="Times New Roman" w:hAnsi="Times New Roman"/>
          <w:b/>
          <w:i w:val="0"/>
          <w:sz w:val="28"/>
        </w:rPr>
        <w:t>KATA PENGANTAR</w:t>
      </w:r>
    </w:p>
    <w:p>
      <w:pPr>
        <w:spacing w:before="0" w:after="120" w:lineRule="auto" w:line="360"/>
        <w:ind w:firstLine="720"/>
        <w:jc w:val="both"/>
      </w:pPr>
      <w:r>
        <w:rPr>
          <w:rFonts w:ascii="Times New Roman" w:hAnsi="Times New Roman"/>
          <w:b w:val="0"/>
          <w:i w:val="0"/>
          <w:sz w:val="24"/>
        </w:rPr>
        <w:t>Puji syukur penulis panjatkan ke hadirat Tuhan Yang Maha Esa atas segala rahmat dan karunia-Nya, sehingga penulis dapat menyelesaikan laporan Project 3 yang berjudul "Rancang Bangun Aplikasi Mobile Manajemen Jasa Servis Hidrolik Berbasis Android (Studi Kasus: [NAMA PERUSAHAAN])" dengan baik dan tepat waktu.</w:t>
      </w:r>
    </w:p>
    <w:p>
      <w:pPr>
        <w:spacing w:before="0" w:after="120" w:lineRule="auto" w:line="360"/>
        <w:ind w:firstLine="720"/>
        <w:jc w:val="both"/>
      </w:pPr>
      <w:r>
        <w:rPr>
          <w:rFonts w:ascii="Times New Roman" w:hAnsi="Times New Roman"/>
          <w:b w:val="0"/>
          <w:i w:val="0"/>
          <w:sz w:val="24"/>
        </w:rPr>
        <w:t>Laporan ini disusun sebagai salah satu syarat kelulusan pada Program Studi Teknologi Informasi di Institut Teknologi dan Bisnis Bina Sarana Global. Dalam proses penyusunan laporan ini, penulis mendapatkan banyak bantuan, bimbingan, dan dukungan dari berbagai pihak. Oleh karena itu, penulis mengucapkan terima kasih yang sebesar-besarnya kepada:</w:t>
      </w:r>
    </w:p>
    <w:p>
      <w:pPr>
        <w:spacing w:before="0" w:after="120" w:lineRule="auto" w:line="360"/>
        <w:ind w:left="720" w:hanging="720"/>
        <w:jc w:val="both"/>
      </w:pPr>
      <w:r>
        <w:rPr>
          <w:rFonts w:ascii="Times New Roman" w:hAnsi="Times New Roman"/>
          <w:b w:val="0"/>
          <w:i w:val="0"/>
          <w:sz w:val="24"/>
        </w:rPr>
        <w:t>1.</w:t>
        <w:tab/>
        <w:t>Bapak/Ibu ......................., selaku Rektor Institut Teknologi dan Bisnis Bina Sarana Global.</w:t>
      </w:r>
    </w:p>
    <w:p>
      <w:pPr>
        <w:spacing w:before="0" w:after="120" w:lineRule="auto" w:line="360"/>
        <w:ind w:left="720" w:hanging="720"/>
        <w:jc w:val="both"/>
      </w:pPr>
      <w:r>
        <w:rPr>
          <w:rFonts w:ascii="Times New Roman" w:hAnsi="Times New Roman"/>
          <w:b w:val="0"/>
          <w:i w:val="0"/>
          <w:sz w:val="24"/>
        </w:rPr>
        <w:t>2.</w:t>
        <w:tab/>
        <w:t>Bapak/Ibu ......................., selaku Dekan Fakultas Teknologi Informasi.</w:t>
      </w:r>
    </w:p>
    <w:p>
      <w:pPr>
        <w:spacing w:before="0" w:after="120" w:lineRule="auto" w:line="360"/>
        <w:ind w:left="720" w:hanging="720"/>
        <w:jc w:val="both"/>
      </w:pPr>
      <w:r>
        <w:rPr>
          <w:rFonts w:ascii="Times New Roman" w:hAnsi="Times New Roman"/>
          <w:b w:val="0"/>
          <w:i w:val="0"/>
          <w:sz w:val="24"/>
        </w:rPr>
        <w:t>3.</w:t>
        <w:tab/>
        <w:t>Bapak/Ibu ......................., selaku Ketua Program Studi Teknologi Informasi.</w:t>
      </w:r>
    </w:p>
    <w:p>
      <w:pPr>
        <w:spacing w:before="0" w:after="120" w:lineRule="auto" w:line="360"/>
        <w:ind w:left="720" w:hanging="720"/>
        <w:jc w:val="both"/>
      </w:pPr>
      <w:r>
        <w:rPr>
          <w:rFonts w:ascii="Times New Roman" w:hAnsi="Times New Roman"/>
          <w:b w:val="0"/>
          <w:i w:val="0"/>
          <w:sz w:val="24"/>
        </w:rPr>
        <w:t>4.</w:t>
        <w:tab/>
        <w:t>Bapak Halim Agung, M.Kom., M.M., MOS, selaku Dosen Pembimbing yang telah memberikan arahan, bimbingan, dan masukan yang sangat berharga selama proses penyusunan laporan ini.</w:t>
      </w:r>
    </w:p>
    <w:p>
      <w:pPr>
        <w:spacing w:before="0" w:after="120" w:lineRule="auto" w:line="360"/>
        <w:ind w:left="720" w:hanging="720"/>
        <w:jc w:val="both"/>
      </w:pPr>
      <w:r>
        <w:rPr>
          <w:rFonts w:ascii="Times New Roman" w:hAnsi="Times New Roman"/>
          <w:b w:val="0"/>
          <w:i w:val="0"/>
          <w:sz w:val="24"/>
        </w:rPr>
        <w:t>5.</w:t>
        <w:tab/>
        <w:t>Seluruh dosen dan staf Program Studi Teknologi Informasi Institut Teknologi dan Bisnis Bina Sarana Global.</w:t>
      </w:r>
    </w:p>
    <w:p>
      <w:pPr>
        <w:spacing w:before="0" w:after="120" w:lineRule="auto" w:line="360"/>
        <w:ind w:left="720" w:hanging="720"/>
        <w:jc w:val="both"/>
      </w:pPr>
      <w:r>
        <w:rPr>
          <w:rFonts w:ascii="Times New Roman" w:hAnsi="Times New Roman"/>
          <w:b w:val="0"/>
          <w:i w:val="0"/>
          <w:sz w:val="24"/>
        </w:rPr>
        <w:t>6.</w:t>
        <w:tab/>
        <w:t>Pihak [NAMA PERUSAHAAN] yang telah memberikan izin dan dukungan selama penelitian berlangsung.</w:t>
      </w:r>
    </w:p>
    <w:p>
      <w:pPr>
        <w:spacing w:before="0" w:after="120" w:lineRule="auto" w:line="360"/>
        <w:ind w:left="720" w:hanging="720"/>
        <w:jc w:val="both"/>
      </w:pPr>
      <w:r>
        <w:rPr>
          <w:rFonts w:ascii="Times New Roman" w:hAnsi="Times New Roman"/>
          <w:b w:val="0"/>
          <w:i w:val="0"/>
          <w:sz w:val="24"/>
        </w:rPr>
        <w:t>7.</w:t>
        <w:tab/>
        <w:t>Orang tua dan keluarga yang senantiasa memberikan doa, semangat, dan dukungan moral.</w:t>
      </w:r>
    </w:p>
    <w:p>
      <w:pPr>
        <w:spacing w:before="0" w:after="120" w:lineRule="auto" w:line="360"/>
        <w:ind w:left="720" w:hanging="720"/>
        <w:jc w:val="both"/>
      </w:pPr>
      <w:r>
        <w:rPr>
          <w:rFonts w:ascii="Times New Roman" w:hAnsi="Times New Roman"/>
          <w:b w:val="0"/>
          <w:i w:val="0"/>
          <w:sz w:val="24"/>
        </w:rPr>
        <w:t>8.</w:t>
        <w:tab/>
        <w:t>Rekan-rekan mahasiswa yang turut memberikan saran dan motivasi.</w:t>
      </w:r>
    </w:p>
    <w:p>
      <w:pPr>
        <w:spacing w:before="0" w:after="120" w:lineRule="auto" w:line="360"/>
        <w:ind w:firstLine="720"/>
        <w:jc w:val="both"/>
      </w:pPr>
      <w:r>
        <w:rPr>
          <w:rFonts w:ascii="Times New Roman" w:hAnsi="Times New Roman"/>
          <w:b w:val="0"/>
          <w:i w:val="0"/>
          <w:sz w:val="24"/>
        </w:rPr>
        <w:t>Penulis menyadari bahwa laporan ini masih jauh dari sempurna. Oleh karena itu, penulis mengharapkan kritik dan saran yang konstruktif dari semua pihak demi perbaikan dan penyempurnaan laporan ini. Semoga laporan ini dapat bermanfaat bagi pembaca dan pihak-pihak yang membutuhkan.</w:t>
      </w:r>
    </w:p>
    <w:p>
      <w:pPr>
        <w:spacing w:before="480" w:lineRule="auto" w:line="360"/>
        <w:jc w:val="right"/>
      </w:pPr>
      <w:r>
        <w:rPr>
          <w:rFonts w:ascii="Times New Roman" w:hAnsi="Times New Roman"/>
          <w:b w:val="0"/>
          <w:i w:val="0"/>
          <w:sz w:val="24"/>
        </w:rPr>
        <w:t>Tangerang, ........................... 2026</w:t>
        <w:br/>
        <w:br/>
        <w:br/>
        <w:br/>
        <w:t>Penulis</w:t>
      </w:r>
    </w:p>
    <w:p>
      <w:r>
        <w:br w:type="page"/>
      </w:r>
    </w:p>
    <w:p>
      <w:pPr>
        <w:spacing w:before="0" w:after="360" w:lineRule="auto" w:line="360"/>
        <w:jc w:val="center"/>
      </w:pPr>
      <w:r>
        <w:rPr>
          <w:rFonts w:ascii="Times New Roman" w:hAnsi="Times New Roman"/>
          <w:b/>
          <w:i w:val="0"/>
          <w:sz w:val="28"/>
        </w:rPr>
        <w:t>ABSTRAK</w:t>
      </w:r>
    </w:p>
    <w:p>
      <w:pPr>
        <w:spacing w:before="0" w:after="120" w:lineRule="auto" w:line="360"/>
        <w:ind w:firstLine="720"/>
        <w:jc w:val="both"/>
      </w:pPr>
      <w:r>
        <w:rPr>
          <w:rFonts w:ascii="Times New Roman" w:hAnsi="Times New Roman"/>
          <w:b w:val="0"/>
          <w:i w:val="0"/>
          <w:sz w:val="24"/>
        </w:rPr>
        <w:t>[NAMA PERUSAHAAN] merupakan perusahaan yang bergerak di bidang jasa servis dan pemeliharaan peralatan hidrolik. Proses operasional yang berjalan saat ini masih dilakukan secara manual, mulai dari penerimaan pemesanan servis melalui WhatsApp, penugasan teknisi secara verbal, hingga pembuatan laporan servis di atas kertas. Kondisi ini menyebabkan data rentan hilang, tidak ada visibilitas real-time bagi manajer, dan proses pelaporan tidak terstruktur.</w:t>
      </w:r>
    </w:p>
    <w:p>
      <w:pPr>
        <w:spacing w:before="0" w:after="120" w:lineRule="auto" w:line="360"/>
        <w:ind w:firstLine="720"/>
        <w:jc w:val="both"/>
      </w:pPr>
      <w:r>
        <w:rPr>
          <w:rFonts w:ascii="Times New Roman" w:hAnsi="Times New Roman"/>
          <w:b w:val="0"/>
          <w:i w:val="0"/>
          <w:sz w:val="24"/>
        </w:rPr>
        <w:t>Penelitian ini bertujuan untuk merancang dan membangun aplikasi mobile HydroServ berbasis Android sebagai solusi digitalisasi proses operasional jasa servis hidrolik. Sistem dibangun menggunakan Flutter sebagai framework mobile, Go/Gin sebagai REST API backend, dan PostgreSQL melalui layanan Supabase sebagai basis data. Sistem mendukung empat peran pengguna: client, sales, teknisi, dan manager, masing-masing dengan fitur dan hak akses yang berbeda.</w:t>
      </w:r>
    </w:p>
    <w:p>
      <w:pPr>
        <w:spacing w:before="0" w:after="120" w:lineRule="auto" w:line="360"/>
        <w:ind w:firstLine="720"/>
        <w:jc w:val="both"/>
      </w:pPr>
      <w:r>
        <w:rPr>
          <w:rFonts w:ascii="Times New Roman" w:hAnsi="Times New Roman"/>
          <w:b w:val="0"/>
          <w:i w:val="0"/>
          <w:sz w:val="24"/>
        </w:rPr>
        <w:t>Metode pengembangan yang digunakan adalah Metode Prototype dengan pendekatan analisis OOAD menggunakan UML. Hasil penelitian menunjukkan bahwa aplikasi HydroServ berhasil mendigitalisasi seluruh alur proses servis dari pemesanan, penugasan teknisi, pembaruan status real-time, pembuatan laporan teknis dengan foto dan generate dokumen PDF, push notification otomatis, hingga dashboard monitoring untuk manajer.</w:t>
      </w:r>
    </w:p>
    <w:p>
      <w:pPr>
        <w:spacing w:before="0" w:after="120" w:lineRule="auto" w:line="360"/>
        <w:ind w:firstLine="720"/>
        <w:jc w:val="both"/>
      </w:pPr>
      <w:r>
        <w:rPr>
          <w:rFonts w:ascii="Times New Roman" w:hAnsi="Times New Roman"/>
          <w:b/>
          <w:i w:val="0"/>
          <w:sz w:val="24"/>
        </w:rPr>
        <w:t xml:space="preserve">Kata Kunci: </w:t>
      </w:r>
      <w:r>
        <w:rPr>
          <w:rFonts w:ascii="Times New Roman" w:hAnsi="Times New Roman"/>
          <w:b w:val="0"/>
          <w:i w:val="0"/>
          <w:sz w:val="24"/>
        </w:rPr>
        <w:t>Aplikasi Mobile, Android, Hidrolik, Flutter, Go, REST API, Manajemen Servis</w:t>
      </w:r>
    </w:p>
    <w:p>
      <w:r>
        <w:br w:type="page"/>
      </w:r>
    </w:p>
    <w:p>
      <w:pPr>
        <w:spacing w:before="0" w:after="360" w:lineRule="auto" w:line="360"/>
        <w:jc w:val="center"/>
      </w:pPr>
      <w:r>
        <w:rPr>
          <w:rFonts w:ascii="Times New Roman" w:hAnsi="Times New Roman"/>
          <w:b/>
          <w:i w:val="0"/>
          <w:sz w:val="28"/>
        </w:rPr>
        <w:t>ABSTRACT</w:t>
      </w:r>
    </w:p>
    <w:p>
      <w:pPr>
        <w:spacing w:before="0" w:after="120" w:lineRule="auto" w:line="360"/>
        <w:ind w:firstLine="720"/>
        <w:jc w:val="both"/>
      </w:pPr>
      <w:r>
        <w:rPr>
          <w:rFonts w:ascii="Times New Roman" w:hAnsi="Times New Roman"/>
          <w:b w:val="0"/>
          <w:i w:val="0"/>
          <w:sz w:val="24"/>
        </w:rPr>
        <w:t>[NAMA PERUSAHAAN] is a company engaged in hydraulic equipment service and maintenance. The current operational process is still carried out manually, from receiving service orders through WhatsApp, assigning technicians verbally, to creating service reports on paper. This causes data loss vulnerability, lack of real-time visibility for managers, and unstructured reporting.</w:t>
      </w:r>
    </w:p>
    <w:p>
      <w:pPr>
        <w:spacing w:before="0" w:after="120" w:lineRule="auto" w:line="360"/>
        <w:ind w:firstLine="720"/>
        <w:jc w:val="both"/>
      </w:pPr>
      <w:r>
        <w:rPr>
          <w:rFonts w:ascii="Times New Roman" w:hAnsi="Times New Roman"/>
          <w:b w:val="0"/>
          <w:i w:val="0"/>
          <w:sz w:val="24"/>
        </w:rPr>
        <w:t>This study aims to design and build an Android-based mobile application called HydroServ to digitalize hydraulic service operations. The system is built using Flutter as the mobile framework, Go/Gin as the REST API backend, and PostgreSQL via Supabase as the database, supporting four user roles: client, sales, technician, and manager.</w:t>
      </w:r>
    </w:p>
    <w:p>
      <w:pPr>
        <w:spacing w:before="0" w:after="120" w:lineRule="auto" w:line="360"/>
        <w:ind w:firstLine="720"/>
        <w:jc w:val="both"/>
      </w:pPr>
      <w:r>
        <w:rPr>
          <w:rFonts w:ascii="Times New Roman" w:hAnsi="Times New Roman"/>
          <w:b w:val="0"/>
          <w:i w:val="0"/>
          <w:sz w:val="24"/>
        </w:rPr>
        <w:t>The Prototype Method with OOAD/UML analysis was used in development. Results show that HydroServ successfully digitalizes the entire service workflow from booking, technician assignment, real-time status updates, technical report creation with photos and PDF generation, automatic push notifications, to a manager monitoring dashboard.</w:t>
      </w:r>
    </w:p>
    <w:p>
      <w:pPr>
        <w:spacing w:before="0" w:after="120" w:lineRule="auto" w:line="360"/>
        <w:ind w:firstLine="720"/>
        <w:jc w:val="both"/>
      </w:pPr>
      <w:r>
        <w:rPr>
          <w:rFonts w:ascii="Times New Roman" w:hAnsi="Times New Roman"/>
          <w:b/>
          <w:i w:val="0"/>
          <w:sz w:val="24"/>
        </w:rPr>
        <w:t xml:space="preserve">Keywords: </w:t>
      </w:r>
      <w:r>
        <w:rPr>
          <w:rFonts w:ascii="Times New Roman" w:hAnsi="Times New Roman"/>
          <w:b w:val="0"/>
          <w:i w:val="0"/>
          <w:sz w:val="24"/>
        </w:rPr>
        <w:t>Mobile Application, Android, Hydraulic, Flutter, Go, REST API, Service Management</w:t>
      </w:r>
    </w:p>
    <w:p>
      <w:r>
        <w:br w:type="page"/>
      </w:r>
    </w:p>
    <w:p>
      <w:pPr>
        <w:spacing w:before="0" w:after="360" w:lineRule="auto" w:line="360"/>
        <w:jc w:val="center"/>
      </w:pPr>
      <w:r>
        <w:rPr>
          <w:rFonts w:ascii="Times New Roman" w:hAnsi="Times New Roman"/>
          <w:b/>
          <w:i w:val="0"/>
          <w:sz w:val="28"/>
        </w:rPr>
        <w:t>DAFTAR ISI</w:t>
      </w:r>
    </w:p>
    <w:p>
      <w:pPr>
        <w:spacing w:after="40" w:lineRule="auto" w:line="360"/>
        <w:tabs>
          <w:tab w:val="right" w:leader="dot" w:pos="8000"/>
        </w:tabs>
      </w:pPr>
      <w:r>
        <w:rPr>
          <w:rFonts w:ascii="Times New Roman" w:hAnsi="Times New Roman"/>
          <w:b/>
          <w:i w:val="0"/>
          <w:sz w:val="24"/>
        </w:rPr>
        <w:t>HALAMAN JUDUL</w:t>
        <w:tab/>
        <w:t>i</w:t>
      </w:r>
    </w:p>
    <w:p>
      <w:pPr>
        <w:spacing w:after="40" w:lineRule="auto" w:line="360"/>
        <w:tabs>
          <w:tab w:val="right" w:leader="dot" w:pos="8000"/>
        </w:tabs>
      </w:pPr>
      <w:r>
        <w:rPr>
          <w:rFonts w:ascii="Times New Roman" w:hAnsi="Times New Roman"/>
          <w:b/>
          <w:i w:val="0"/>
          <w:sz w:val="24"/>
        </w:rPr>
        <w:t>LEMBAR PERSETUJUAN DAN PENGESAHAN</w:t>
        <w:tab/>
        <w:t>ii</w:t>
      </w:r>
    </w:p>
    <w:p>
      <w:pPr>
        <w:spacing w:after="40" w:lineRule="auto" w:line="360"/>
        <w:tabs>
          <w:tab w:val="right" w:leader="dot" w:pos="8000"/>
        </w:tabs>
      </w:pPr>
      <w:r>
        <w:rPr>
          <w:rFonts w:ascii="Times New Roman" w:hAnsi="Times New Roman"/>
          <w:b/>
          <w:i w:val="0"/>
          <w:sz w:val="24"/>
        </w:rPr>
        <w:t>KATA PENGANTAR</w:t>
        <w:tab/>
        <w:t>iii</w:t>
      </w:r>
    </w:p>
    <w:p>
      <w:pPr>
        <w:spacing w:after="40" w:lineRule="auto" w:line="360"/>
        <w:tabs>
          <w:tab w:val="right" w:leader="dot" w:pos="8000"/>
        </w:tabs>
      </w:pPr>
      <w:r>
        <w:rPr>
          <w:rFonts w:ascii="Times New Roman" w:hAnsi="Times New Roman"/>
          <w:b/>
          <w:i w:val="0"/>
          <w:sz w:val="24"/>
        </w:rPr>
        <w:t>ABSTRAK</w:t>
        <w:tab/>
        <w:t>iv</w:t>
      </w:r>
    </w:p>
    <w:p>
      <w:pPr>
        <w:spacing w:after="40" w:lineRule="auto" w:line="360"/>
        <w:tabs>
          <w:tab w:val="right" w:leader="dot" w:pos="8000"/>
        </w:tabs>
      </w:pPr>
      <w:r>
        <w:rPr>
          <w:rFonts w:ascii="Times New Roman" w:hAnsi="Times New Roman"/>
          <w:b/>
          <w:i w:val="0"/>
          <w:sz w:val="24"/>
        </w:rPr>
        <w:t>ABSTRACT</w:t>
        <w:tab/>
        <w:t>v</w:t>
      </w:r>
    </w:p>
    <w:p>
      <w:pPr>
        <w:spacing w:after="40" w:lineRule="auto" w:line="360"/>
        <w:tabs>
          <w:tab w:val="right" w:leader="dot" w:pos="8000"/>
        </w:tabs>
      </w:pPr>
      <w:r>
        <w:rPr>
          <w:rFonts w:ascii="Times New Roman" w:hAnsi="Times New Roman"/>
          <w:b/>
          <w:i w:val="0"/>
          <w:sz w:val="24"/>
        </w:rPr>
        <w:t>DAFTAR ISI</w:t>
        <w:tab/>
        <w:t>vi</w:t>
      </w:r>
    </w:p>
    <w:p>
      <w:pPr>
        <w:spacing w:after="40" w:lineRule="auto" w:line="360"/>
        <w:tabs>
          <w:tab w:val="right" w:leader="dot" w:pos="8000"/>
        </w:tabs>
      </w:pPr>
      <w:r>
        <w:rPr>
          <w:rFonts w:ascii="Times New Roman" w:hAnsi="Times New Roman"/>
          <w:b/>
          <w:i w:val="0"/>
          <w:sz w:val="24"/>
        </w:rPr>
        <w:t>DAFTAR GAMBAR</w:t>
        <w:tab/>
        <w:t>viii</w:t>
      </w:r>
    </w:p>
    <w:p>
      <w:pPr>
        <w:spacing w:after="40" w:lineRule="auto" w:line="360"/>
        <w:tabs>
          <w:tab w:val="right" w:leader="dot" w:pos="8000"/>
        </w:tabs>
      </w:pPr>
      <w:r>
        <w:rPr>
          <w:rFonts w:ascii="Times New Roman" w:hAnsi="Times New Roman"/>
          <w:b/>
          <w:i w:val="0"/>
          <w:sz w:val="24"/>
        </w:rPr>
        <w:t>DAFTAR TABEL</w:t>
        <w:tab/>
        <w:t>ix</w:t>
      </w:r>
    </w:p>
    <w:p>
      <w:pPr>
        <w:spacing w:after="40" w:lineRule="auto" w:line="360"/>
        <w:tabs>
          <w:tab w:val="right" w:leader="dot" w:pos="8000"/>
        </w:tabs>
      </w:pPr>
      <w:r>
        <w:rPr>
          <w:rFonts w:ascii="Times New Roman" w:hAnsi="Times New Roman"/>
          <w:b/>
          <w:i w:val="0"/>
          <w:sz w:val="24"/>
        </w:rPr>
        <w:t>BAB I  PENDAHULUAN</w:t>
        <w:tab/>
        <w:t>1</w:t>
      </w:r>
    </w:p>
    <w:p>
      <w:pPr>
        <w:spacing w:after="40" w:lineRule="auto" w:line="360"/>
        <w:tabs>
          <w:tab w:val="right" w:leader="dot" w:pos="8000"/>
        </w:tabs>
      </w:pPr>
      <w:r>
        <w:rPr>
          <w:rFonts w:ascii="Times New Roman" w:hAnsi="Times New Roman"/>
          <w:b w:val="0"/>
          <w:i w:val="0"/>
          <w:sz w:val="24"/>
        </w:rPr>
        <w:t>1.1  Latar Belakang</w:t>
        <w:tab/>
        <w:t>1</w:t>
      </w:r>
    </w:p>
    <w:p>
      <w:pPr>
        <w:spacing w:after="40" w:lineRule="auto" w:line="360"/>
        <w:tabs>
          <w:tab w:val="right" w:leader="dot" w:pos="8000"/>
        </w:tabs>
      </w:pPr>
      <w:r>
        <w:rPr>
          <w:rFonts w:ascii="Times New Roman" w:hAnsi="Times New Roman"/>
          <w:b w:val="0"/>
          <w:i w:val="0"/>
          <w:sz w:val="24"/>
        </w:rPr>
        <w:t>1.2  Identifikasi Masalah</w:t>
        <w:tab/>
        <w:t>4</w:t>
      </w:r>
    </w:p>
    <w:p>
      <w:pPr>
        <w:spacing w:after="40" w:lineRule="auto" w:line="360"/>
        <w:tabs>
          <w:tab w:val="right" w:leader="dot" w:pos="8000"/>
        </w:tabs>
      </w:pPr>
      <w:r>
        <w:rPr>
          <w:rFonts w:ascii="Times New Roman" w:hAnsi="Times New Roman"/>
          <w:b w:val="0"/>
          <w:i w:val="0"/>
          <w:sz w:val="24"/>
        </w:rPr>
        <w:t>1.3  Rumusan Masalah</w:t>
        <w:tab/>
        <w:t>5</w:t>
      </w:r>
    </w:p>
    <w:p>
      <w:pPr>
        <w:spacing w:after="40" w:lineRule="auto" w:line="360"/>
        <w:tabs>
          <w:tab w:val="right" w:leader="dot" w:pos="8000"/>
        </w:tabs>
      </w:pPr>
      <w:r>
        <w:rPr>
          <w:rFonts w:ascii="Times New Roman" w:hAnsi="Times New Roman"/>
          <w:b w:val="0"/>
          <w:i w:val="0"/>
          <w:sz w:val="24"/>
        </w:rPr>
        <w:t>1.4  Ruang Lingkup</w:t>
        <w:tab/>
        <w:t>5</w:t>
      </w:r>
    </w:p>
    <w:p>
      <w:pPr>
        <w:spacing w:after="40" w:lineRule="auto" w:line="360"/>
        <w:tabs>
          <w:tab w:val="right" w:leader="dot" w:pos="8000"/>
        </w:tabs>
      </w:pPr>
      <w:r>
        <w:rPr>
          <w:rFonts w:ascii="Times New Roman" w:hAnsi="Times New Roman"/>
          <w:b w:val="0"/>
          <w:i w:val="0"/>
          <w:sz w:val="24"/>
        </w:rPr>
        <w:t>1.5  Tujuan dan Manfaat Penelitian</w:t>
        <w:tab/>
        <w:t>6</w:t>
      </w:r>
    </w:p>
    <w:p>
      <w:pPr>
        <w:spacing w:after="40" w:lineRule="auto" w:line="360"/>
        <w:tabs>
          <w:tab w:val="right" w:leader="dot" w:pos="8000"/>
        </w:tabs>
      </w:pPr>
      <w:r>
        <w:rPr>
          <w:rFonts w:ascii="Times New Roman" w:hAnsi="Times New Roman"/>
          <w:b w:val="0"/>
          <w:i w:val="0"/>
          <w:sz w:val="24"/>
        </w:rPr>
        <w:t>1.6  Metode Penelitian</w:t>
        <w:tab/>
        <w:t>7</w:t>
      </w:r>
    </w:p>
    <w:p>
      <w:pPr>
        <w:spacing w:after="40" w:lineRule="auto" w:line="360"/>
        <w:tabs>
          <w:tab w:val="right" w:leader="dot" w:pos="8000"/>
        </w:tabs>
      </w:pPr>
      <w:r>
        <w:rPr>
          <w:rFonts w:ascii="Times New Roman" w:hAnsi="Times New Roman"/>
          <w:b w:val="0"/>
          <w:i w:val="0"/>
          <w:sz w:val="24"/>
        </w:rPr>
        <w:t>1.7  Sistematika Penulisan</w:t>
        <w:tab/>
        <w:t>9</w:t>
      </w:r>
    </w:p>
    <w:p>
      <w:pPr>
        <w:spacing w:after="40" w:lineRule="auto" w:line="360"/>
        <w:tabs>
          <w:tab w:val="right" w:leader="dot" w:pos="8000"/>
        </w:tabs>
      </w:pPr>
      <w:r>
        <w:rPr>
          <w:rFonts w:ascii="Times New Roman" w:hAnsi="Times New Roman"/>
          <w:b/>
          <w:i w:val="0"/>
          <w:sz w:val="24"/>
        </w:rPr>
        <w:t>BAB II  LANDASAN TEORI</w:t>
        <w:tab/>
        <w:t>10</w:t>
      </w:r>
    </w:p>
    <w:p>
      <w:pPr>
        <w:spacing w:after="40" w:lineRule="auto" w:line="360"/>
        <w:tabs>
          <w:tab w:val="right" w:leader="dot" w:pos="8000"/>
        </w:tabs>
      </w:pPr>
      <w:r>
        <w:rPr>
          <w:rFonts w:ascii="Times New Roman" w:hAnsi="Times New Roman"/>
          <w:b w:val="0"/>
          <w:i w:val="0"/>
          <w:sz w:val="24"/>
        </w:rPr>
        <w:t>2.1  Konsep Sistem Informasi</w:t>
        <w:tab/>
        <w:t>10</w:t>
      </w:r>
    </w:p>
    <w:p>
      <w:pPr>
        <w:spacing w:after="40" w:lineRule="auto" w:line="360"/>
        <w:tabs>
          <w:tab w:val="right" w:leader="dot" w:pos="8000"/>
        </w:tabs>
      </w:pPr>
      <w:r>
        <w:rPr>
          <w:rFonts w:ascii="Times New Roman" w:hAnsi="Times New Roman"/>
          <w:b w:val="0"/>
          <w:i w:val="0"/>
          <w:sz w:val="24"/>
        </w:rPr>
        <w:t>2.2  Aplikasi Mobile Android</w:t>
        <w:tab/>
        <w:t>11</w:t>
      </w:r>
    </w:p>
    <w:p>
      <w:pPr>
        <w:spacing w:after="40" w:lineRule="auto" w:line="360"/>
        <w:tabs>
          <w:tab w:val="right" w:leader="dot" w:pos="8000"/>
        </w:tabs>
      </w:pPr>
      <w:r>
        <w:rPr>
          <w:rFonts w:ascii="Times New Roman" w:hAnsi="Times New Roman"/>
          <w:b w:val="0"/>
          <w:i w:val="0"/>
          <w:sz w:val="24"/>
        </w:rPr>
        <w:t>2.3  REST API</w:t>
        <w:tab/>
        <w:t>12</w:t>
      </w:r>
    </w:p>
    <w:p>
      <w:pPr>
        <w:spacing w:after="40" w:lineRule="auto" w:line="360"/>
        <w:tabs>
          <w:tab w:val="right" w:leader="dot" w:pos="8000"/>
        </w:tabs>
      </w:pPr>
      <w:r>
        <w:rPr>
          <w:rFonts w:ascii="Times New Roman" w:hAnsi="Times New Roman"/>
          <w:b w:val="0"/>
          <w:i w:val="0"/>
          <w:sz w:val="24"/>
        </w:rPr>
        <w:t>2.4  Flutter</w:t>
        <w:tab/>
        <w:t>13</w:t>
      </w:r>
    </w:p>
    <w:p>
      <w:pPr>
        <w:spacing w:after="40" w:lineRule="auto" w:line="360"/>
        <w:tabs>
          <w:tab w:val="right" w:leader="dot" w:pos="8000"/>
        </w:tabs>
      </w:pPr>
      <w:r>
        <w:rPr>
          <w:rFonts w:ascii="Times New Roman" w:hAnsi="Times New Roman"/>
          <w:b w:val="0"/>
          <w:i w:val="0"/>
          <w:sz w:val="24"/>
        </w:rPr>
        <w:t>2.5  Go dan Gin Framework</w:t>
        <w:tab/>
        <w:t>14</w:t>
      </w:r>
    </w:p>
    <w:p>
      <w:pPr>
        <w:spacing w:after="40" w:lineRule="auto" w:line="360"/>
        <w:tabs>
          <w:tab w:val="right" w:leader="dot" w:pos="8000"/>
        </w:tabs>
      </w:pPr>
      <w:r>
        <w:rPr>
          <w:rFonts w:ascii="Times New Roman" w:hAnsi="Times New Roman"/>
          <w:b w:val="0"/>
          <w:i w:val="0"/>
          <w:sz w:val="24"/>
        </w:rPr>
        <w:t>2.6  PostgreSQL dan Supabase</w:t>
        <w:tab/>
        <w:t>15</w:t>
      </w:r>
    </w:p>
    <w:p>
      <w:pPr>
        <w:spacing w:after="40" w:lineRule="auto" w:line="360"/>
        <w:tabs>
          <w:tab w:val="right" w:leader="dot" w:pos="8000"/>
        </w:tabs>
      </w:pPr>
      <w:r>
        <w:rPr>
          <w:rFonts w:ascii="Times New Roman" w:hAnsi="Times New Roman"/>
          <w:b w:val="0"/>
          <w:i w:val="0"/>
          <w:sz w:val="24"/>
        </w:rPr>
        <w:t>2.7  JWT (JSON Web Token)</w:t>
        <w:tab/>
        <w:t>16</w:t>
      </w:r>
    </w:p>
    <w:p>
      <w:pPr>
        <w:spacing w:after="40" w:lineRule="auto" w:line="360"/>
        <w:tabs>
          <w:tab w:val="right" w:leader="dot" w:pos="8000"/>
        </w:tabs>
      </w:pPr>
      <w:r>
        <w:rPr>
          <w:rFonts w:ascii="Times New Roman" w:hAnsi="Times New Roman"/>
          <w:b w:val="0"/>
          <w:i w:val="0"/>
          <w:sz w:val="24"/>
        </w:rPr>
        <w:t>2.8  Firebase Cloud Messaging (FCM)</w:t>
        <w:tab/>
        <w:t>17</w:t>
      </w:r>
    </w:p>
    <w:p>
      <w:pPr>
        <w:spacing w:after="40" w:lineRule="auto" w:line="360"/>
        <w:tabs>
          <w:tab w:val="right" w:leader="dot" w:pos="8000"/>
        </w:tabs>
      </w:pPr>
      <w:r>
        <w:rPr>
          <w:rFonts w:ascii="Times New Roman" w:hAnsi="Times New Roman"/>
          <w:b w:val="0"/>
          <w:i w:val="0"/>
          <w:sz w:val="24"/>
        </w:rPr>
        <w:t>2.9  Metode Prototype</w:t>
        <w:tab/>
        <w:t>18</w:t>
      </w:r>
    </w:p>
    <w:p>
      <w:pPr>
        <w:spacing w:after="40" w:lineRule="auto" w:line="360"/>
        <w:tabs>
          <w:tab w:val="right" w:leader="dot" w:pos="8000"/>
        </w:tabs>
      </w:pPr>
      <w:r>
        <w:rPr>
          <w:rFonts w:ascii="Times New Roman" w:hAnsi="Times New Roman"/>
          <w:b w:val="0"/>
          <w:i w:val="0"/>
          <w:sz w:val="24"/>
        </w:rPr>
        <w:t>2.10  OOAD dan UML</w:t>
        <w:tab/>
        <w:t>19</w:t>
      </w:r>
    </w:p>
    <w:p>
      <w:pPr>
        <w:spacing w:after="40" w:lineRule="auto" w:line="360"/>
        <w:tabs>
          <w:tab w:val="right" w:leader="dot" w:pos="8000"/>
        </w:tabs>
      </w:pPr>
      <w:r>
        <w:rPr>
          <w:rFonts w:ascii="Times New Roman" w:hAnsi="Times New Roman"/>
          <w:b w:val="0"/>
          <w:i w:val="0"/>
          <w:sz w:val="24"/>
        </w:rPr>
        <w:t>2.11  Elisitasi</w:t>
        <w:tab/>
        <w:t>20</w:t>
      </w:r>
    </w:p>
    <w:p>
      <w:pPr>
        <w:spacing w:after="40" w:lineRule="auto" w:line="360"/>
        <w:tabs>
          <w:tab w:val="right" w:leader="dot" w:pos="8000"/>
        </w:tabs>
      </w:pPr>
      <w:r>
        <w:rPr>
          <w:rFonts w:ascii="Times New Roman" w:hAnsi="Times New Roman"/>
          <w:b w:val="0"/>
          <w:i w:val="0"/>
          <w:sz w:val="24"/>
        </w:rPr>
        <w:t>2.12  Literature Review</w:t>
        <w:tab/>
        <w:t>21</w:t>
      </w:r>
    </w:p>
    <w:p>
      <w:pPr>
        <w:spacing w:after="40" w:lineRule="auto" w:line="360"/>
        <w:tabs>
          <w:tab w:val="right" w:leader="dot" w:pos="8000"/>
        </w:tabs>
      </w:pPr>
      <w:r>
        <w:rPr>
          <w:rFonts w:ascii="Times New Roman" w:hAnsi="Times New Roman"/>
          <w:b/>
          <w:i w:val="0"/>
          <w:sz w:val="24"/>
        </w:rPr>
        <w:t>BAB III  ANALISIS SISTEM YANG BERJALAN</w:t>
        <w:tab/>
        <w:t>25</w:t>
      </w:r>
    </w:p>
    <w:p>
      <w:pPr>
        <w:spacing w:after="40" w:lineRule="auto" w:line="360"/>
        <w:tabs>
          <w:tab w:val="right" w:leader="dot" w:pos="8000"/>
        </w:tabs>
      </w:pPr>
      <w:r>
        <w:rPr>
          <w:rFonts w:ascii="Times New Roman" w:hAnsi="Times New Roman"/>
          <w:b w:val="0"/>
          <w:i w:val="0"/>
          <w:sz w:val="24"/>
        </w:rPr>
        <w:t>3.1  Gambaran Umum Perusahaan</w:t>
        <w:tab/>
        <w:t>25</w:t>
      </w:r>
    </w:p>
    <w:p>
      <w:pPr>
        <w:spacing w:after="40" w:lineRule="auto" w:line="360"/>
        <w:tabs>
          <w:tab w:val="right" w:leader="dot" w:pos="8000"/>
        </w:tabs>
      </w:pPr>
      <w:r>
        <w:rPr>
          <w:rFonts w:ascii="Times New Roman" w:hAnsi="Times New Roman"/>
          <w:b w:val="0"/>
          <w:i w:val="0"/>
          <w:sz w:val="24"/>
        </w:rPr>
        <w:t>3.2  Tata Laksana Sistem yang Berjalan</w:t>
        <w:tab/>
        <w:t>28</w:t>
      </w:r>
    </w:p>
    <w:p>
      <w:pPr>
        <w:spacing w:after="40" w:lineRule="auto" w:line="360"/>
        <w:tabs>
          <w:tab w:val="right" w:leader="dot" w:pos="8000"/>
        </w:tabs>
      </w:pPr>
      <w:r>
        <w:rPr>
          <w:rFonts w:ascii="Times New Roman" w:hAnsi="Times New Roman"/>
          <w:b w:val="0"/>
          <w:i w:val="0"/>
          <w:sz w:val="24"/>
        </w:rPr>
        <w:t>3.3  Analisis Sistem yang Berjalan</w:t>
        <w:tab/>
        <w:t>30</w:t>
      </w:r>
    </w:p>
    <w:p>
      <w:pPr>
        <w:spacing w:after="40" w:lineRule="auto" w:line="360"/>
        <w:tabs>
          <w:tab w:val="right" w:leader="dot" w:pos="8000"/>
        </w:tabs>
      </w:pPr>
      <w:r>
        <w:rPr>
          <w:rFonts w:ascii="Times New Roman" w:hAnsi="Times New Roman"/>
          <w:b w:val="0"/>
          <w:i w:val="0"/>
          <w:sz w:val="24"/>
        </w:rPr>
        <w:t>3.4  Elisitasi</w:t>
        <w:tab/>
        <w:t>32</w:t>
      </w:r>
    </w:p>
    <w:p>
      <w:pPr>
        <w:spacing w:after="40" w:lineRule="auto" w:line="360"/>
        <w:tabs>
          <w:tab w:val="right" w:leader="dot" w:pos="8000"/>
        </w:tabs>
      </w:pPr>
      <w:r>
        <w:rPr>
          <w:rFonts w:ascii="Times New Roman" w:hAnsi="Times New Roman"/>
          <w:b/>
          <w:i w:val="0"/>
          <w:sz w:val="24"/>
        </w:rPr>
        <w:t>BAB IV  RANCANGAN SISTEM YANG DIUSULKAN</w:t>
        <w:tab/>
        <w:t>38</w:t>
      </w:r>
    </w:p>
    <w:p>
      <w:pPr>
        <w:spacing w:after="40" w:lineRule="auto" w:line="360"/>
        <w:tabs>
          <w:tab w:val="right" w:leader="dot" w:pos="8000"/>
        </w:tabs>
      </w:pPr>
      <w:r>
        <w:rPr>
          <w:rFonts w:ascii="Times New Roman" w:hAnsi="Times New Roman"/>
          <w:b w:val="0"/>
          <w:i w:val="0"/>
          <w:sz w:val="24"/>
        </w:rPr>
        <w:t>4.1  Rancangan Sistem Usulan</w:t>
        <w:tab/>
        <w:t>38</w:t>
      </w:r>
    </w:p>
    <w:p>
      <w:pPr>
        <w:spacing w:after="40" w:lineRule="auto" w:line="360"/>
        <w:tabs>
          <w:tab w:val="right" w:leader="dot" w:pos="8000"/>
        </w:tabs>
      </w:pPr>
      <w:r>
        <w:rPr>
          <w:rFonts w:ascii="Times New Roman" w:hAnsi="Times New Roman"/>
          <w:b w:val="0"/>
          <w:i w:val="0"/>
          <w:sz w:val="24"/>
        </w:rPr>
        <w:t>4.2  Diagram UML</w:t>
        <w:tab/>
        <w:t>39</w:t>
      </w:r>
    </w:p>
    <w:p>
      <w:pPr>
        <w:spacing w:after="40" w:lineRule="auto" w:line="360"/>
        <w:tabs>
          <w:tab w:val="right" w:leader="dot" w:pos="8000"/>
        </w:tabs>
      </w:pPr>
      <w:r>
        <w:rPr>
          <w:rFonts w:ascii="Times New Roman" w:hAnsi="Times New Roman"/>
          <w:b w:val="0"/>
          <w:i w:val="0"/>
          <w:sz w:val="24"/>
        </w:rPr>
        <w:t>4.3  Rancangan Basis Data</w:t>
        <w:tab/>
        <w:t>55</w:t>
      </w:r>
    </w:p>
    <w:p>
      <w:pPr>
        <w:spacing w:after="40" w:lineRule="auto" w:line="360"/>
        <w:tabs>
          <w:tab w:val="right" w:leader="dot" w:pos="8000"/>
        </w:tabs>
      </w:pPr>
      <w:r>
        <w:rPr>
          <w:rFonts w:ascii="Times New Roman" w:hAnsi="Times New Roman"/>
          <w:b w:val="0"/>
          <w:i w:val="0"/>
          <w:sz w:val="24"/>
        </w:rPr>
        <w:t>4.4  Rancangan Antarmuka</w:t>
        <w:tab/>
        <w:t>60</w:t>
      </w:r>
    </w:p>
    <w:p>
      <w:pPr>
        <w:spacing w:after="40" w:lineRule="auto" w:line="360"/>
        <w:tabs>
          <w:tab w:val="right" w:leader="dot" w:pos="8000"/>
        </w:tabs>
      </w:pPr>
      <w:r>
        <w:rPr>
          <w:rFonts w:ascii="Times New Roman" w:hAnsi="Times New Roman"/>
          <w:b w:val="0"/>
          <w:i w:val="0"/>
          <w:sz w:val="24"/>
        </w:rPr>
        <w:t>4.5  Implementasi Sistem</w:t>
        <w:tab/>
        <w:t>65</w:t>
      </w:r>
    </w:p>
    <w:p>
      <w:pPr>
        <w:spacing w:after="40" w:lineRule="auto" w:line="360"/>
        <w:tabs>
          <w:tab w:val="right" w:leader="dot" w:pos="8000"/>
        </w:tabs>
      </w:pPr>
      <w:r>
        <w:rPr>
          <w:rFonts w:ascii="Times New Roman" w:hAnsi="Times New Roman"/>
          <w:b w:val="0"/>
          <w:i w:val="0"/>
          <w:sz w:val="24"/>
        </w:rPr>
        <w:t>4.6  Pengujian Sistem</w:t>
        <w:tab/>
        <w:t>70</w:t>
      </w:r>
    </w:p>
    <w:p>
      <w:pPr>
        <w:spacing w:after="40" w:lineRule="auto" w:line="360"/>
        <w:tabs>
          <w:tab w:val="right" w:leader="dot" w:pos="8000"/>
        </w:tabs>
      </w:pPr>
      <w:r>
        <w:rPr>
          <w:rFonts w:ascii="Times New Roman" w:hAnsi="Times New Roman"/>
          <w:b/>
          <w:i w:val="0"/>
          <w:sz w:val="24"/>
        </w:rPr>
        <w:t>BAB V  PENUTUP</w:t>
        <w:tab/>
        <w:t>78</w:t>
      </w:r>
    </w:p>
    <w:p>
      <w:pPr>
        <w:spacing w:after="40" w:lineRule="auto" w:line="360"/>
        <w:tabs>
          <w:tab w:val="right" w:leader="dot" w:pos="8000"/>
        </w:tabs>
      </w:pPr>
      <w:r>
        <w:rPr>
          <w:rFonts w:ascii="Times New Roman" w:hAnsi="Times New Roman"/>
          <w:b w:val="0"/>
          <w:i w:val="0"/>
          <w:sz w:val="24"/>
        </w:rPr>
        <w:t>5.1  Kesimpulan</w:t>
        <w:tab/>
        <w:t>78</w:t>
      </w:r>
    </w:p>
    <w:p>
      <w:pPr>
        <w:spacing w:after="40" w:lineRule="auto" w:line="360"/>
        <w:tabs>
          <w:tab w:val="right" w:leader="dot" w:pos="8000"/>
        </w:tabs>
      </w:pPr>
      <w:r>
        <w:rPr>
          <w:rFonts w:ascii="Times New Roman" w:hAnsi="Times New Roman"/>
          <w:b w:val="0"/>
          <w:i w:val="0"/>
          <w:sz w:val="24"/>
        </w:rPr>
        <w:t>5.2  Saran</w:t>
        <w:tab/>
        <w:t>79</w:t>
      </w:r>
    </w:p>
    <w:p>
      <w:pPr>
        <w:spacing w:after="40" w:lineRule="auto" w:line="360"/>
        <w:tabs>
          <w:tab w:val="right" w:leader="dot" w:pos="8000"/>
        </w:tabs>
      </w:pPr>
      <w:r>
        <w:rPr>
          <w:rFonts w:ascii="Times New Roman" w:hAnsi="Times New Roman"/>
          <w:b/>
          <w:i w:val="0"/>
          <w:sz w:val="24"/>
        </w:rPr>
        <w:t>DAFTAR PUSTAKA</w:t>
        <w:tab/>
        <w:t>80</w:t>
      </w:r>
    </w:p>
    <w:p>
      <w:pPr>
        <w:spacing w:after="40" w:lineRule="auto" w:line="360"/>
        <w:tabs>
          <w:tab w:val="right" w:leader="dot" w:pos="8000"/>
        </w:tabs>
      </w:pPr>
      <w:r>
        <w:rPr>
          <w:rFonts w:ascii="Times New Roman" w:hAnsi="Times New Roman"/>
          <w:b/>
          <w:i w:val="0"/>
          <w:sz w:val="24"/>
        </w:rPr>
        <w:t>LAMPIRAN</w:t>
        <w:tab/>
        <w:t>82</w:t>
      </w:r>
    </w:p>
    <w:p>
      <w:r>
        <w:br w:type="page"/>
      </w:r>
    </w:p>
    <w:p>
      <w:pPr>
        <w:spacing w:before="0" w:after="360" w:lineRule="auto" w:line="360"/>
        <w:jc w:val="center"/>
      </w:pPr>
      <w:r>
        <w:rPr>
          <w:rFonts w:ascii="Times New Roman" w:hAnsi="Times New Roman"/>
          <w:b/>
          <w:i w:val="0"/>
          <w:sz w:val="28"/>
        </w:rPr>
        <w:t>DAFTAR GAMBAR</w:t>
      </w:r>
    </w:p>
    <w:p>
      <w:pPr>
        <w:spacing w:after="40" w:lineRule="auto" w:line="360"/>
        <w:tabs>
          <w:tab w:val="right" w:leader="dot" w:pos="8000"/>
        </w:tabs>
      </w:pPr>
      <w:r>
        <w:rPr>
          <w:rFonts w:ascii="Times New Roman" w:hAnsi="Times New Roman"/>
          <w:b w:val="0"/>
          <w:i w:val="0"/>
          <w:sz w:val="24"/>
        </w:rPr>
        <w:t>Gambar 2.1</w:t>
        <w:tab/>
        <w:t>Tahapan Metode Prototype</w:t>
        <w:tab/>
        <w:t>18</w:t>
      </w:r>
    </w:p>
    <w:p>
      <w:pPr>
        <w:spacing w:after="40" w:lineRule="auto" w:line="360"/>
        <w:tabs>
          <w:tab w:val="right" w:leader="dot" w:pos="8000"/>
        </w:tabs>
      </w:pPr>
      <w:r>
        <w:rPr>
          <w:rFonts w:ascii="Times New Roman" w:hAnsi="Times New Roman"/>
          <w:b w:val="0"/>
          <w:i w:val="0"/>
          <w:sz w:val="24"/>
        </w:rPr>
        <w:t>Gambar 3.1</w:t>
        <w:tab/>
        <w:t>Struktur Organisasi [NAMA PERUSAHAAN]</w:t>
        <w:tab/>
        <w:t>27</w:t>
      </w:r>
    </w:p>
    <w:p>
      <w:pPr>
        <w:spacing w:after="40" w:lineRule="auto" w:line="360"/>
        <w:tabs>
          <w:tab w:val="right" w:leader="dot" w:pos="8000"/>
        </w:tabs>
      </w:pPr>
      <w:r>
        <w:rPr>
          <w:rFonts w:ascii="Times New Roman" w:hAnsi="Times New Roman"/>
          <w:b w:val="0"/>
          <w:i w:val="0"/>
          <w:sz w:val="24"/>
        </w:rPr>
        <w:t>Gambar 3.2</w:t>
        <w:tab/>
        <w:t>Activity Diagram Sistem yang Berjalan</w:t>
        <w:tab/>
        <w:t>29</w:t>
      </w:r>
    </w:p>
    <w:p>
      <w:pPr>
        <w:spacing w:after="40" w:lineRule="auto" w:line="360"/>
        <w:tabs>
          <w:tab w:val="right" w:leader="dot" w:pos="8000"/>
        </w:tabs>
      </w:pPr>
      <w:r>
        <w:rPr>
          <w:rFonts w:ascii="Times New Roman" w:hAnsi="Times New Roman"/>
          <w:b w:val="0"/>
          <w:i w:val="0"/>
          <w:sz w:val="24"/>
        </w:rPr>
        <w:t>Gambar 4.1</w:t>
        <w:tab/>
        <w:t>Use Case Diagram Sistem HydroServ</w:t>
        <w:tab/>
        <w:t>39</w:t>
      </w:r>
    </w:p>
    <w:p>
      <w:pPr>
        <w:spacing w:after="40" w:lineRule="auto" w:line="360"/>
        <w:tabs>
          <w:tab w:val="right" w:leader="dot" w:pos="8000"/>
        </w:tabs>
      </w:pPr>
      <w:r>
        <w:rPr>
          <w:rFonts w:ascii="Times New Roman" w:hAnsi="Times New Roman"/>
          <w:b w:val="0"/>
          <w:i w:val="0"/>
          <w:sz w:val="24"/>
        </w:rPr>
        <w:t>Gambar 4.2</w:t>
        <w:tab/>
        <w:t>Activity Diagram Alur Booking Servis Hidrolik</w:t>
        <w:tab/>
        <w:t>43</w:t>
      </w:r>
    </w:p>
    <w:p>
      <w:pPr>
        <w:spacing w:after="40" w:lineRule="auto" w:line="360"/>
        <w:tabs>
          <w:tab w:val="right" w:leader="dot" w:pos="8000"/>
        </w:tabs>
      </w:pPr>
      <w:r>
        <w:rPr>
          <w:rFonts w:ascii="Times New Roman" w:hAnsi="Times New Roman"/>
          <w:b w:val="0"/>
          <w:i w:val="0"/>
          <w:sz w:val="24"/>
        </w:rPr>
        <w:t>Gambar 4.3</w:t>
        <w:tab/>
        <w:t>Class Diagram Sistem HydroServ</w:t>
        <w:tab/>
        <w:t>46</w:t>
      </w:r>
    </w:p>
    <w:p>
      <w:pPr>
        <w:spacing w:after="40" w:lineRule="auto" w:line="360"/>
        <w:tabs>
          <w:tab w:val="right" w:leader="dot" w:pos="8000"/>
        </w:tabs>
      </w:pPr>
      <w:r>
        <w:rPr>
          <w:rFonts w:ascii="Times New Roman" w:hAnsi="Times New Roman"/>
          <w:b w:val="0"/>
          <w:i w:val="0"/>
          <w:sz w:val="24"/>
        </w:rPr>
        <w:t>Gambar 4.4</w:t>
        <w:tab/>
        <w:t>Sequence Diagram — Login</w:t>
        <w:tab/>
        <w:t>48</w:t>
      </w:r>
    </w:p>
    <w:p>
      <w:pPr>
        <w:spacing w:after="40" w:lineRule="auto" w:line="360"/>
        <w:tabs>
          <w:tab w:val="right" w:leader="dot" w:pos="8000"/>
        </w:tabs>
      </w:pPr>
      <w:r>
        <w:rPr>
          <w:rFonts w:ascii="Times New Roman" w:hAnsi="Times New Roman"/>
          <w:b w:val="0"/>
          <w:i w:val="0"/>
          <w:sz w:val="24"/>
        </w:rPr>
        <w:t>Gambar 4.5</w:t>
        <w:tab/>
        <w:t>Sequence Diagram — Registrasi Akun Baru</w:t>
        <w:tab/>
        <w:t>49</w:t>
      </w:r>
    </w:p>
    <w:p>
      <w:pPr>
        <w:spacing w:after="40" w:lineRule="auto" w:line="360"/>
        <w:tabs>
          <w:tab w:val="right" w:leader="dot" w:pos="8000"/>
        </w:tabs>
      </w:pPr>
      <w:r>
        <w:rPr>
          <w:rFonts w:ascii="Times New Roman" w:hAnsi="Times New Roman"/>
          <w:b w:val="0"/>
          <w:i w:val="0"/>
          <w:sz w:val="24"/>
        </w:rPr>
        <w:t>Gambar 4.6</w:t>
        <w:tab/>
        <w:t>Sequence Diagram — Buat Booking (Client)</w:t>
        <w:tab/>
        <w:t>50</w:t>
      </w:r>
    </w:p>
    <w:p>
      <w:pPr>
        <w:spacing w:after="40" w:lineRule="auto" w:line="360"/>
        <w:tabs>
          <w:tab w:val="right" w:leader="dot" w:pos="8000"/>
        </w:tabs>
      </w:pPr>
      <w:r>
        <w:rPr>
          <w:rFonts w:ascii="Times New Roman" w:hAnsi="Times New Roman"/>
          <w:b w:val="0"/>
          <w:i w:val="0"/>
          <w:sz w:val="24"/>
        </w:rPr>
        <w:t>Gambar 4.7</w:t>
        <w:tab/>
        <w:t>Sequence Diagram — Claim Booking (Teknisi)</w:t>
        <w:tab/>
        <w:t>51</w:t>
      </w:r>
    </w:p>
    <w:p>
      <w:pPr>
        <w:spacing w:after="40" w:lineRule="auto" w:line="360"/>
        <w:tabs>
          <w:tab w:val="right" w:leader="dot" w:pos="8000"/>
        </w:tabs>
      </w:pPr>
      <w:r>
        <w:rPr>
          <w:rFonts w:ascii="Times New Roman" w:hAnsi="Times New Roman"/>
          <w:b w:val="0"/>
          <w:i w:val="0"/>
          <w:sz w:val="24"/>
        </w:rPr>
        <w:t>Gambar 4.8</w:t>
        <w:tab/>
        <w:t>Sequence Diagram — Update Status Pekerjaan</w:t>
        <w:tab/>
        <w:t>52</w:t>
      </w:r>
    </w:p>
    <w:p>
      <w:pPr>
        <w:spacing w:after="40" w:lineRule="auto" w:line="360"/>
        <w:tabs>
          <w:tab w:val="right" w:leader="dot" w:pos="8000"/>
        </w:tabs>
      </w:pPr>
      <w:r>
        <w:rPr>
          <w:rFonts w:ascii="Times New Roman" w:hAnsi="Times New Roman"/>
          <w:b w:val="0"/>
          <w:i w:val="0"/>
          <w:sz w:val="24"/>
        </w:rPr>
        <w:t>Gambar 4.9</w:t>
        <w:tab/>
        <w:t>Sequence Diagram — Buat Laporan Servis</w:t>
        <w:tab/>
        <w:t>53</w:t>
      </w:r>
    </w:p>
    <w:p>
      <w:pPr>
        <w:spacing w:after="40" w:lineRule="auto" w:line="360"/>
        <w:tabs>
          <w:tab w:val="right" w:leader="dot" w:pos="8000"/>
        </w:tabs>
      </w:pPr>
      <w:r>
        <w:rPr>
          <w:rFonts w:ascii="Times New Roman" w:hAnsi="Times New Roman"/>
          <w:b w:val="0"/>
          <w:i w:val="0"/>
          <w:sz w:val="24"/>
        </w:rPr>
        <w:t>Gambar 4.10</w:t>
        <w:tab/>
        <w:t>Sequence Diagram — Assign Teknisi (Manager)</w:t>
        <w:tab/>
        <w:t>54</w:t>
      </w:r>
    </w:p>
    <w:p>
      <w:pPr>
        <w:spacing w:after="40" w:lineRule="auto" w:line="360"/>
        <w:tabs>
          <w:tab w:val="right" w:leader="dot" w:pos="8000"/>
        </w:tabs>
      </w:pPr>
      <w:r>
        <w:rPr>
          <w:rFonts w:ascii="Times New Roman" w:hAnsi="Times New Roman"/>
          <w:b w:val="0"/>
          <w:i w:val="0"/>
          <w:sz w:val="24"/>
        </w:rPr>
        <w:t>Gambar 4.11</w:t>
        <w:tab/>
        <w:t>Sequence Diagram — Generate dan Unduh PDF Laporan</w:t>
        <w:tab/>
        <w:t>55</w:t>
      </w:r>
    </w:p>
    <w:p>
      <w:pPr>
        <w:spacing w:after="40" w:lineRule="auto" w:line="360"/>
        <w:tabs>
          <w:tab w:val="right" w:leader="dot" w:pos="8000"/>
        </w:tabs>
      </w:pPr>
      <w:r>
        <w:rPr>
          <w:rFonts w:ascii="Times New Roman" w:hAnsi="Times New Roman"/>
          <w:b w:val="0"/>
          <w:i w:val="0"/>
          <w:sz w:val="24"/>
        </w:rPr>
        <w:t>Gambar 4.12</w:t>
        <w:tab/>
        <w:t>Sequence Diagram — Dashboard Monitoring (Manager)</w:t>
        <w:tab/>
        <w:t>55</w:t>
      </w:r>
    </w:p>
    <w:p>
      <w:pPr>
        <w:spacing w:after="40" w:lineRule="auto" w:line="360"/>
        <w:tabs>
          <w:tab w:val="right" w:leader="dot" w:pos="8000"/>
        </w:tabs>
      </w:pPr>
      <w:r>
        <w:rPr>
          <w:rFonts w:ascii="Times New Roman" w:hAnsi="Times New Roman"/>
          <w:b w:val="0"/>
          <w:i w:val="0"/>
          <w:sz w:val="24"/>
        </w:rPr>
        <w:t>Gambar 4.13</w:t>
        <w:tab/>
        <w:t>Sequence Diagram — Push Notifikasi Otomatis</w:t>
        <w:tab/>
        <w:t>56</w:t>
      </w:r>
    </w:p>
    <w:p>
      <w:pPr>
        <w:spacing w:after="40" w:lineRule="auto" w:line="360"/>
        <w:tabs>
          <w:tab w:val="right" w:leader="dot" w:pos="8000"/>
        </w:tabs>
      </w:pPr>
      <w:r>
        <w:rPr>
          <w:rFonts w:ascii="Times New Roman" w:hAnsi="Times New Roman"/>
          <w:b w:val="0"/>
          <w:i w:val="0"/>
          <w:sz w:val="24"/>
        </w:rPr>
        <w:t>Gambar 4.14</w:t>
        <w:tab/>
        <w:t>Entity Relationship Diagram (ERD)</w:t>
        <w:tab/>
        <w:t>57</w:t>
      </w:r>
    </w:p>
    <w:p>
      <w:pPr>
        <w:spacing w:after="40" w:lineRule="auto" w:line="360"/>
        <w:tabs>
          <w:tab w:val="right" w:leader="dot" w:pos="8000"/>
        </w:tabs>
      </w:pPr>
      <w:r>
        <w:rPr>
          <w:rFonts w:ascii="Times New Roman" w:hAnsi="Times New Roman"/>
          <w:b w:val="0"/>
          <w:i w:val="0"/>
          <w:sz w:val="24"/>
        </w:rPr>
        <w:t>Gambar 4.15</w:t>
        <w:tab/>
        <w:t>Tampilan Halaman Login</w:t>
        <w:tab/>
        <w:t>61</w:t>
      </w:r>
    </w:p>
    <w:p>
      <w:pPr>
        <w:spacing w:after="40" w:lineRule="auto" w:line="360"/>
        <w:tabs>
          <w:tab w:val="right" w:leader="dot" w:pos="8000"/>
        </w:tabs>
      </w:pPr>
      <w:r>
        <w:rPr>
          <w:rFonts w:ascii="Times New Roman" w:hAnsi="Times New Roman"/>
          <w:b w:val="0"/>
          <w:i w:val="0"/>
          <w:sz w:val="24"/>
        </w:rPr>
        <w:t>Gambar 4.16</w:t>
        <w:tab/>
        <w:t>Tampilan Halaman Registrasi</w:t>
        <w:tab/>
        <w:t>61</w:t>
      </w:r>
    </w:p>
    <w:p>
      <w:pPr>
        <w:spacing w:after="40" w:lineRule="auto" w:line="360"/>
        <w:tabs>
          <w:tab w:val="right" w:leader="dot" w:pos="8000"/>
        </w:tabs>
      </w:pPr>
      <w:r>
        <w:rPr>
          <w:rFonts w:ascii="Times New Roman" w:hAnsi="Times New Roman"/>
          <w:b w:val="0"/>
          <w:i w:val="0"/>
          <w:sz w:val="24"/>
        </w:rPr>
        <w:t>Gambar 4.17</w:t>
        <w:tab/>
        <w:t>Tampilan Halaman Buat Booking</w:t>
        <w:tab/>
        <w:t>62</w:t>
      </w:r>
    </w:p>
    <w:p>
      <w:pPr>
        <w:spacing w:after="40" w:lineRule="auto" w:line="360"/>
        <w:tabs>
          <w:tab w:val="right" w:leader="dot" w:pos="8000"/>
        </w:tabs>
      </w:pPr>
      <w:r>
        <w:rPr>
          <w:rFonts w:ascii="Times New Roman" w:hAnsi="Times New Roman"/>
          <w:b w:val="0"/>
          <w:i w:val="0"/>
          <w:sz w:val="24"/>
        </w:rPr>
        <w:t>Gambar 4.18</w:t>
        <w:tab/>
        <w:t>Tampilan Halaman Job Board Teknisi</w:t>
        <w:tab/>
        <w:t>62</w:t>
      </w:r>
    </w:p>
    <w:p>
      <w:pPr>
        <w:spacing w:after="40" w:lineRule="auto" w:line="360"/>
        <w:tabs>
          <w:tab w:val="right" w:leader="dot" w:pos="8000"/>
        </w:tabs>
      </w:pPr>
      <w:r>
        <w:rPr>
          <w:rFonts w:ascii="Times New Roman" w:hAnsi="Times New Roman"/>
          <w:b w:val="0"/>
          <w:i w:val="0"/>
          <w:sz w:val="24"/>
        </w:rPr>
        <w:t>Gambar 4.19</w:t>
        <w:tab/>
        <w:t>Tampilan Form Laporan Servis</w:t>
        <w:tab/>
        <w:t>63</w:t>
      </w:r>
    </w:p>
    <w:p>
      <w:pPr>
        <w:spacing w:after="40" w:lineRule="auto" w:line="360"/>
        <w:tabs>
          <w:tab w:val="right" w:leader="dot" w:pos="8000"/>
        </w:tabs>
      </w:pPr>
      <w:r>
        <w:rPr>
          <w:rFonts w:ascii="Times New Roman" w:hAnsi="Times New Roman"/>
          <w:b w:val="0"/>
          <w:i w:val="0"/>
          <w:sz w:val="24"/>
        </w:rPr>
        <w:t>Gambar 4.20</w:t>
        <w:tab/>
        <w:t>Tampilan Detail Laporan Servis</w:t>
        <w:tab/>
        <w:t>63</w:t>
      </w:r>
    </w:p>
    <w:p>
      <w:pPr>
        <w:spacing w:after="40" w:lineRule="auto" w:line="360"/>
        <w:tabs>
          <w:tab w:val="right" w:leader="dot" w:pos="8000"/>
        </w:tabs>
      </w:pPr>
      <w:r>
        <w:rPr>
          <w:rFonts w:ascii="Times New Roman" w:hAnsi="Times New Roman"/>
          <w:b w:val="0"/>
          <w:i w:val="0"/>
          <w:sz w:val="24"/>
        </w:rPr>
        <w:t>Gambar 4.21</w:t>
        <w:tab/>
        <w:t>Tampilan Dashboard Manager</w:t>
        <w:tab/>
        <w:t>64</w:t>
      </w:r>
    </w:p>
    <w:p>
      <w:pPr>
        <w:spacing w:after="40" w:lineRule="auto" w:line="360"/>
        <w:tabs>
          <w:tab w:val="right" w:leader="dot" w:pos="8000"/>
        </w:tabs>
      </w:pPr>
      <w:r>
        <w:rPr>
          <w:rFonts w:ascii="Times New Roman" w:hAnsi="Times New Roman"/>
          <w:b w:val="0"/>
          <w:i w:val="0"/>
          <w:sz w:val="24"/>
        </w:rPr>
        <w:t>Gambar 4.22</w:t>
        <w:tab/>
        <w:t>Tampilan Halaman Notifikasi</w:t>
        <w:tab/>
        <w:t>64</w:t>
      </w:r>
    </w:p>
    <w:p>
      <w:r>
        <w:br w:type="page"/>
      </w:r>
    </w:p>
    <w:p>
      <w:pPr>
        <w:spacing w:before="0" w:after="360" w:lineRule="auto" w:line="360"/>
        <w:jc w:val="center"/>
      </w:pPr>
      <w:r>
        <w:rPr>
          <w:rFonts w:ascii="Times New Roman" w:hAnsi="Times New Roman"/>
          <w:b/>
          <w:i w:val="0"/>
          <w:sz w:val="28"/>
        </w:rPr>
        <w:t>DAFTAR TABEL</w:t>
      </w:r>
    </w:p>
    <w:p>
      <w:pPr>
        <w:spacing w:after="40" w:lineRule="auto" w:line="360"/>
        <w:tabs>
          <w:tab w:val="right" w:leader="dot" w:pos="8000"/>
        </w:tabs>
      </w:pPr>
      <w:r>
        <w:rPr>
          <w:rFonts w:ascii="Times New Roman" w:hAnsi="Times New Roman"/>
          <w:b w:val="0"/>
          <w:i w:val="0"/>
          <w:sz w:val="24"/>
        </w:rPr>
        <w:t>Tabel 3.1</w:t>
        <w:tab/>
        <w:t>Elisitasi Tahap I — Functional Requirement</w:t>
        <w:tab/>
        <w:t>32</w:t>
      </w:r>
    </w:p>
    <w:p>
      <w:pPr>
        <w:spacing w:after="40" w:lineRule="auto" w:line="360"/>
        <w:tabs>
          <w:tab w:val="right" w:leader="dot" w:pos="8000"/>
        </w:tabs>
      </w:pPr>
      <w:r>
        <w:rPr>
          <w:rFonts w:ascii="Times New Roman" w:hAnsi="Times New Roman"/>
          <w:b w:val="0"/>
          <w:i w:val="0"/>
          <w:sz w:val="24"/>
        </w:rPr>
        <w:t>Tabel 3.2</w:t>
        <w:tab/>
        <w:t>Elisitasi Tahap I — Non-Functional Requirement</w:t>
        <w:tab/>
        <w:t>34</w:t>
      </w:r>
    </w:p>
    <w:p>
      <w:pPr>
        <w:spacing w:after="40" w:lineRule="auto" w:line="360"/>
        <w:tabs>
          <w:tab w:val="right" w:leader="dot" w:pos="8000"/>
        </w:tabs>
      </w:pPr>
      <w:r>
        <w:rPr>
          <w:rFonts w:ascii="Times New Roman" w:hAnsi="Times New Roman"/>
          <w:b w:val="0"/>
          <w:i w:val="0"/>
          <w:sz w:val="24"/>
        </w:rPr>
        <w:t>Tabel 3.3</w:t>
        <w:tab/>
        <w:t>Elisitasi Tahap II</w:t>
        <w:tab/>
        <w:t>35</w:t>
      </w:r>
    </w:p>
    <w:p>
      <w:pPr>
        <w:spacing w:after="40" w:lineRule="auto" w:line="360"/>
        <w:tabs>
          <w:tab w:val="right" w:leader="dot" w:pos="8000"/>
        </w:tabs>
      </w:pPr>
      <w:r>
        <w:rPr>
          <w:rFonts w:ascii="Times New Roman" w:hAnsi="Times New Roman"/>
          <w:b w:val="0"/>
          <w:i w:val="0"/>
          <w:sz w:val="24"/>
        </w:rPr>
        <w:t>Tabel 3.4</w:t>
        <w:tab/>
        <w:t>Final Draft Elisitasi</w:t>
        <w:tab/>
        <w:t>36</w:t>
      </w:r>
    </w:p>
    <w:p>
      <w:pPr>
        <w:spacing w:after="40" w:lineRule="auto" w:line="360"/>
        <w:tabs>
          <w:tab w:val="right" w:leader="dot" w:pos="8000"/>
        </w:tabs>
      </w:pPr>
      <w:r>
        <w:rPr>
          <w:rFonts w:ascii="Times New Roman" w:hAnsi="Times New Roman"/>
          <w:b w:val="0"/>
          <w:i w:val="0"/>
          <w:sz w:val="24"/>
        </w:rPr>
        <w:t>Tabel 4.1</w:t>
        <w:tab/>
        <w:t>Spesifikasi Tabel users</w:t>
        <w:tab/>
        <w:t>57</w:t>
      </w:r>
    </w:p>
    <w:p>
      <w:pPr>
        <w:spacing w:after="40" w:lineRule="auto" w:line="360"/>
        <w:tabs>
          <w:tab w:val="right" w:leader="dot" w:pos="8000"/>
        </w:tabs>
      </w:pPr>
      <w:r>
        <w:rPr>
          <w:rFonts w:ascii="Times New Roman" w:hAnsi="Times New Roman"/>
          <w:b w:val="0"/>
          <w:i w:val="0"/>
          <w:sz w:val="24"/>
        </w:rPr>
        <w:t>Tabel 4.2</w:t>
        <w:tab/>
        <w:t>Spesifikasi Tabel companies</w:t>
        <w:tab/>
        <w:t>58</w:t>
      </w:r>
    </w:p>
    <w:p>
      <w:pPr>
        <w:spacing w:after="40" w:lineRule="auto" w:line="360"/>
        <w:tabs>
          <w:tab w:val="right" w:leader="dot" w:pos="8000"/>
        </w:tabs>
      </w:pPr>
      <w:r>
        <w:rPr>
          <w:rFonts w:ascii="Times New Roman" w:hAnsi="Times New Roman"/>
          <w:b w:val="0"/>
          <w:i w:val="0"/>
          <w:sz w:val="24"/>
        </w:rPr>
        <w:t>Tabel 4.3</w:t>
        <w:tab/>
        <w:t>Spesifikasi Tabel hydraulic_equipment</w:t>
        <w:tab/>
        <w:t>58</w:t>
      </w:r>
    </w:p>
    <w:p>
      <w:pPr>
        <w:spacing w:after="40" w:lineRule="auto" w:line="360"/>
        <w:tabs>
          <w:tab w:val="right" w:leader="dot" w:pos="8000"/>
        </w:tabs>
      </w:pPr>
      <w:r>
        <w:rPr>
          <w:rFonts w:ascii="Times New Roman" w:hAnsi="Times New Roman"/>
          <w:b w:val="0"/>
          <w:i w:val="0"/>
          <w:sz w:val="24"/>
        </w:rPr>
        <w:t>Tabel 4.4</w:t>
        <w:tab/>
        <w:t>Spesifikasi Tabel bookings</w:t>
        <w:tab/>
        <w:t>59</w:t>
      </w:r>
    </w:p>
    <w:p>
      <w:pPr>
        <w:spacing w:after="40" w:lineRule="auto" w:line="360"/>
        <w:tabs>
          <w:tab w:val="right" w:leader="dot" w:pos="8000"/>
        </w:tabs>
      </w:pPr>
      <w:r>
        <w:rPr>
          <w:rFonts w:ascii="Times New Roman" w:hAnsi="Times New Roman"/>
          <w:b w:val="0"/>
          <w:i w:val="0"/>
          <w:sz w:val="24"/>
        </w:rPr>
        <w:t>Tabel 4.5</w:t>
        <w:tab/>
        <w:t>Spesifikasi Tabel hydraulic_reports</w:t>
        <w:tab/>
        <w:t>60</w:t>
      </w:r>
    </w:p>
    <w:p>
      <w:pPr>
        <w:spacing w:after="40" w:lineRule="auto" w:line="360"/>
        <w:tabs>
          <w:tab w:val="right" w:leader="dot" w:pos="8000"/>
        </w:tabs>
      </w:pPr>
      <w:r>
        <w:rPr>
          <w:rFonts w:ascii="Times New Roman" w:hAnsi="Times New Roman"/>
          <w:b w:val="0"/>
          <w:i w:val="0"/>
          <w:sz w:val="24"/>
        </w:rPr>
        <w:t>Tabel 4.6</w:t>
        <w:tab/>
        <w:t>Spesifikasi Tabel inspection_items</w:t>
        <w:tab/>
        <w:t>60</w:t>
      </w:r>
    </w:p>
    <w:p>
      <w:pPr>
        <w:spacing w:after="40" w:lineRule="auto" w:line="360"/>
        <w:tabs>
          <w:tab w:val="right" w:leader="dot" w:pos="8000"/>
        </w:tabs>
      </w:pPr>
      <w:r>
        <w:rPr>
          <w:rFonts w:ascii="Times New Roman" w:hAnsi="Times New Roman"/>
          <w:b w:val="0"/>
          <w:i w:val="0"/>
          <w:sz w:val="24"/>
        </w:rPr>
        <w:t>Tabel 4.7</w:t>
        <w:tab/>
        <w:t>Spesifikasi Tabel notifications</w:t>
        <w:tab/>
        <w:t>61</w:t>
      </w:r>
    </w:p>
    <w:p>
      <w:pPr>
        <w:spacing w:after="40" w:lineRule="auto" w:line="360"/>
        <w:tabs>
          <w:tab w:val="right" w:leader="dot" w:pos="8000"/>
        </w:tabs>
      </w:pPr>
      <w:r>
        <w:rPr>
          <w:rFonts w:ascii="Times New Roman" w:hAnsi="Times New Roman"/>
          <w:b w:val="0"/>
          <w:i w:val="0"/>
          <w:sz w:val="24"/>
        </w:rPr>
        <w:t>Tabel 4.8</w:t>
        <w:tab/>
        <w:t>Pengujian Black Box — Autentikasi</w:t>
        <w:tab/>
        <w:t>70</w:t>
      </w:r>
    </w:p>
    <w:p>
      <w:pPr>
        <w:spacing w:after="40" w:lineRule="auto" w:line="360"/>
        <w:tabs>
          <w:tab w:val="right" w:leader="dot" w:pos="8000"/>
        </w:tabs>
      </w:pPr>
      <w:r>
        <w:rPr>
          <w:rFonts w:ascii="Times New Roman" w:hAnsi="Times New Roman"/>
          <w:b w:val="0"/>
          <w:i w:val="0"/>
          <w:sz w:val="24"/>
        </w:rPr>
        <w:t>Tabel 4.9</w:t>
        <w:tab/>
        <w:t>Pengujian Black Box — Booking</w:t>
        <w:tab/>
        <w:t>72</w:t>
      </w:r>
    </w:p>
    <w:p>
      <w:pPr>
        <w:spacing w:after="40" w:lineRule="auto" w:line="360"/>
        <w:tabs>
          <w:tab w:val="right" w:leader="dot" w:pos="8000"/>
        </w:tabs>
      </w:pPr>
      <w:r>
        <w:rPr>
          <w:rFonts w:ascii="Times New Roman" w:hAnsi="Times New Roman"/>
          <w:b w:val="0"/>
          <w:i w:val="0"/>
          <w:sz w:val="24"/>
        </w:rPr>
        <w:t>Tabel 4.10</w:t>
        <w:tab/>
        <w:t>Pengujian Black Box — Job Board dan Status</w:t>
        <w:tab/>
        <w:t>73</w:t>
      </w:r>
    </w:p>
    <w:p>
      <w:pPr>
        <w:spacing w:after="40" w:lineRule="auto" w:line="360"/>
        <w:tabs>
          <w:tab w:val="right" w:leader="dot" w:pos="8000"/>
        </w:tabs>
      </w:pPr>
      <w:r>
        <w:rPr>
          <w:rFonts w:ascii="Times New Roman" w:hAnsi="Times New Roman"/>
          <w:b w:val="0"/>
          <w:i w:val="0"/>
          <w:sz w:val="24"/>
        </w:rPr>
        <w:t>Tabel 4.11</w:t>
        <w:tab/>
        <w:t>Pengujian Black Box — Laporan Servis</w:t>
        <w:tab/>
        <w:t>74</w:t>
      </w:r>
    </w:p>
    <w:p>
      <w:pPr>
        <w:spacing w:after="40" w:lineRule="auto" w:line="360"/>
        <w:tabs>
          <w:tab w:val="right" w:leader="dot" w:pos="8000"/>
        </w:tabs>
      </w:pPr>
      <w:r>
        <w:rPr>
          <w:rFonts w:ascii="Times New Roman" w:hAnsi="Times New Roman"/>
          <w:b w:val="0"/>
          <w:i w:val="0"/>
          <w:sz w:val="24"/>
        </w:rPr>
        <w:t>Tabel 4.12</w:t>
        <w:tab/>
        <w:t>Pengujian Black Box — Dashboard dan Notifikasi</w:t>
        <w:tab/>
        <w:t>76</w:t>
      </w:r>
    </w:p>
    <w:p>
      <w:r>
        <w:br w:type="page"/>
      </w:r>
    </w:p>
    <w:p>
      <w:pPr>
        <w:spacing w:before="0" w:after="360" w:lineRule="auto" w:line="360"/>
        <w:jc w:val="center"/>
      </w:pPr>
      <w:r>
        <w:rPr>
          <w:rFonts w:ascii="Times New Roman" w:hAnsi="Times New Roman"/>
          <w:b/>
          <w:i w:val="0"/>
          <w:sz w:val="28"/>
        </w:rPr>
        <w:t>BAB I</w:t>
        <w:br/>
        <w:t>PENDAHULUAN</w:t>
      </w:r>
    </w:p>
    <w:p>
      <w:pPr>
        <w:spacing w:before="240" w:after="120" w:lineRule="auto" w:line="360"/>
        <w:jc w:val="left"/>
      </w:pPr>
      <w:r>
        <w:rPr>
          <w:rFonts w:ascii="Times New Roman" w:hAnsi="Times New Roman"/>
          <w:b/>
          <w:i w:val="0"/>
          <w:sz w:val="24"/>
        </w:rPr>
        <w:t>1.1 Latar Belakang</w:t>
      </w:r>
    </w:p>
    <w:p>
      <w:pPr>
        <w:spacing w:before="0" w:after="120" w:lineRule="auto" w:line="360"/>
        <w:ind w:firstLine="720"/>
        <w:jc w:val="both"/>
      </w:pPr>
      <w:r>
        <w:rPr>
          <w:rFonts w:ascii="Times New Roman" w:hAnsi="Times New Roman"/>
          <w:b w:val="0"/>
          <w:i w:val="0"/>
          <w:sz w:val="24"/>
        </w:rPr>
        <w:t>Peralatan hidrolik merupakan komponen kritis yang digunakan secara luas pada sektor manufaktur, konstruksi, pertambangan, dan industri berat lainnya. Keandalan operasional peralatan ini sangat bergantung pada kualitas pemeliharaan dan ketepatan waktu penanganan kerusakan. Keterlambatan servis, apalagi pada kondisi darurat, dapat menyebabkan terhentinya lini produksi yang berujung pada kerugian materil yang signifikan bagi klien.</w:t>
      </w:r>
    </w:p>
    <w:p>
      <w:pPr>
        <w:spacing w:before="0" w:after="120" w:lineRule="auto" w:line="360"/>
        <w:ind w:firstLine="720"/>
        <w:jc w:val="both"/>
      </w:pPr>
      <w:r>
        <w:rPr>
          <w:rFonts w:ascii="Times New Roman" w:hAnsi="Times New Roman"/>
          <w:b w:val="0"/>
          <w:i w:val="0"/>
          <w:sz w:val="24"/>
        </w:rPr>
        <w:t>[NAMA PERUSAHAAN] merupakan perusahaan yang bergerak di bidang jasa servis dan pemeliharaan peralatan hidrolik, melayani berbagai klien dari sektor industri di wilayah [KOTA]. Layanan yang diberikan meliputi perbaikan (repair), inspeksi teknis, pemeliharaan berkala (maintenance), hingga penggantian oli hidrolik. Dalam menjalankan operasionalnya, perusahaan melibatkan beberapa peran: manajer yang mengawasi keseluruhan pekerjaan, teknisi yang turun langsung ke lapangan, serta tim sales dan klien yang mengajukan permintaan servis.</w:t>
      </w:r>
    </w:p>
    <w:p>
      <w:pPr>
        <w:spacing w:before="0" w:after="120" w:lineRule="auto" w:line="360"/>
        <w:ind w:firstLine="720"/>
        <w:jc w:val="both"/>
      </w:pPr>
      <w:r>
        <w:rPr>
          <w:rFonts w:ascii="Times New Roman" w:hAnsi="Times New Roman"/>
          <w:b w:val="0"/>
          <w:i w:val="0"/>
          <w:sz w:val="24"/>
        </w:rPr>
        <w:t>Berdasarkan hasil observasi dan wawancara yang dilakukan penulis — yang juga merupakan karyawan di perusahaan tersebut — diketahui bahwa seluruh proses operasional saat ini masih dilakukan secara manual. Permintaan servis diterima melalui pesan WhatsApp atau panggilan telepon, pencatatan order dikerjakan di buku catatan fisik, penugasan teknisi disampaikan secara verbal tanpa dokumentasi tertulis, dan laporan hasil servis dibuat di atas kertas yang rawan hilang atau rusak. Tidak tersedia pula mekanisme untuk memantau posisi dan status pekerjaan teknisi di lapangan secara real-time.</w:t>
      </w:r>
    </w:p>
    <w:p>
      <w:pPr>
        <w:spacing w:before="0" w:after="120" w:lineRule="auto" w:line="360"/>
        <w:ind w:firstLine="720"/>
        <w:jc w:val="both"/>
      </w:pPr>
      <w:r>
        <w:rPr>
          <w:rFonts w:ascii="Times New Roman" w:hAnsi="Times New Roman"/>
          <w:b w:val="0"/>
          <w:i w:val="0"/>
          <w:sz w:val="24"/>
        </w:rPr>
        <w:t>Kondisi tersebut menimbulkan sejumlah permasalahan konkret: data pesanan servis pernah terlewat karena pesan WhatsApp tertimbun, manajer kesulitan mengetahui progres pekerjaan tanpa menelepon teknisi satu per satu, dan klien tidak memperoleh informasi perkembangan pekerjaan secara proaktif. Arsip laporan hasil servis yang tidak terstruktur juga menyulitkan penelusuran riwayat peralatan milik klien.</w:t>
      </w:r>
    </w:p>
    <w:p>
      <w:pPr>
        <w:spacing w:before="0" w:after="120" w:lineRule="auto" w:line="360"/>
        <w:ind w:firstLine="720"/>
        <w:jc w:val="both"/>
      </w:pPr>
      <w:r>
        <w:rPr>
          <w:rFonts w:ascii="Times New Roman" w:hAnsi="Times New Roman"/>
          <w:b w:val="0"/>
          <w:i w:val="0"/>
          <w:sz w:val="24"/>
        </w:rPr>
        <w:t>Perkembangan teknologi mobile computing dan layanan cloud telah membuka peluang untuk mendigitalisasi proses operasional tersebut secara menyeluruh. Flutter, sebagai framework pengembangan aplikasi mobile lintas platform yang dikembangkan oleh Google, memungkinkan pembangunan antarmuka yang modern dan responsif untuk Android dengan satu basis kode. Di sisi server, bahasa pemrograman Go dengan framework Gin menyediakan performa tinggi dan kemudahan pembangunan REST API. Kombinasi ini, bersama layanan database cloud Supabase berbasis PostgreSQL, membentuk fondasi yang solid untuk membangun sistem informasi yang handal.</w:t>
      </w:r>
    </w:p>
    <w:p>
      <w:pPr>
        <w:spacing w:before="0" w:after="120" w:lineRule="auto" w:line="360"/>
        <w:ind w:firstLine="720"/>
        <w:jc w:val="both"/>
      </w:pPr>
      <w:r>
        <w:rPr>
          <w:rFonts w:ascii="Times New Roman" w:hAnsi="Times New Roman"/>
          <w:b w:val="0"/>
          <w:i w:val="0"/>
          <w:sz w:val="24"/>
        </w:rPr>
        <w:t>Berdasarkan latar belakang tersebut, penulis merancang dan membangun sebuah aplikasi mobile bernama HydroServ — sistem informasi manajemen jasa servis hidrolik berbasis Android yang mengintegrasikan seluruh alur kerja operasional perusahaan dalam satu platform digital. Penelitian ini diangkat sebagai topik Project 3 dengan judul:</w:t>
      </w:r>
    </w:p>
    <w:p>
      <w:pPr>
        <w:spacing w:before="120" w:after="240" w:lineRule="auto" w:line="360"/>
        <w:jc w:val="center"/>
      </w:pPr>
      <w:r>
        <w:rPr>
          <w:rFonts w:ascii="Times New Roman" w:hAnsi="Times New Roman"/>
          <w:b/>
          <w:i w:val="0"/>
          <w:sz w:val="24"/>
        </w:rPr>
        <w:t>"RANCANG BANGUN APLIKASI MOBILE MANAJEMEN JASA SERVIS HIDROLIK BERBASIS ANDROID</w:t>
        <w:br/>
        <w:t>(Studi Kasus: [NAMA PERUSAHAAN])"</w:t>
      </w:r>
    </w:p>
    <w:p>
      <w:pPr>
        <w:spacing w:before="240" w:after="120" w:lineRule="auto" w:line="360"/>
        <w:jc w:val="left"/>
      </w:pPr>
      <w:r>
        <w:rPr>
          <w:rFonts w:ascii="Times New Roman" w:hAnsi="Times New Roman"/>
          <w:b/>
          <w:i w:val="0"/>
          <w:sz w:val="24"/>
        </w:rPr>
        <w:t>1.2 Identifikasi Masalah</w:t>
      </w:r>
    </w:p>
    <w:p>
      <w:pPr>
        <w:spacing w:before="0" w:after="120" w:lineRule="auto" w:line="360"/>
        <w:ind w:firstLine="720"/>
        <w:jc w:val="both"/>
      </w:pPr>
      <w:r>
        <w:rPr>
          <w:rFonts w:ascii="Times New Roman" w:hAnsi="Times New Roman"/>
          <w:b w:val="0"/>
          <w:i w:val="0"/>
          <w:sz w:val="24"/>
        </w:rPr>
        <w:t>Berdasarkan hasil observasi langsung dan wawancara dengan teknisi, sales, serta manajer di [NAMA PERUSAHAAN], ditemukan permasalahan-permasalahan sebagai berikut:</w:t>
      </w:r>
    </w:p>
    <w:p>
      <w:pPr>
        <w:spacing w:before="0" w:after="120" w:lineRule="auto" w:line="360"/>
        <w:ind w:left="720" w:hanging="720"/>
        <w:jc w:val="both"/>
      </w:pPr>
      <w:r>
        <w:rPr>
          <w:rFonts w:ascii="Times New Roman" w:hAnsi="Times New Roman"/>
          <w:b w:val="0"/>
          <w:i w:val="0"/>
          <w:sz w:val="24"/>
        </w:rPr>
        <w:t>1.</w:t>
        <w:tab/>
        <w:t>Pemesanan jasa servis masih diterima melalui WhatsApp dan telepon tanpa sistem pencatatan terpusat, sehingga data pemesanan rentan hilang atau terlewat di antara banyaknya pesan masuk.</w:t>
      </w:r>
    </w:p>
    <w:p>
      <w:pPr>
        <w:spacing w:before="0" w:after="120" w:lineRule="auto" w:line="360"/>
        <w:ind w:left="720" w:hanging="720"/>
        <w:jc w:val="both"/>
      </w:pPr>
      <w:r>
        <w:rPr>
          <w:rFonts w:ascii="Times New Roman" w:hAnsi="Times New Roman"/>
          <w:b w:val="0"/>
          <w:i w:val="0"/>
          <w:sz w:val="24"/>
        </w:rPr>
        <w:t>2.</w:t>
        <w:tab/>
        <w:t>Tidak tersedia mekanisme untuk memantau posisi dan status pekerjaan teknisi di lapangan secara real-time, sehingga manajer harus menghubungi teknisi satu per satu untuk mengetahui perkembangan pekerjaan.</w:t>
      </w:r>
    </w:p>
    <w:p>
      <w:pPr>
        <w:spacing w:before="0" w:after="120" w:lineRule="auto" w:line="360"/>
        <w:ind w:left="720" w:hanging="720"/>
        <w:jc w:val="both"/>
      </w:pPr>
      <w:r>
        <w:rPr>
          <w:rFonts w:ascii="Times New Roman" w:hAnsi="Times New Roman"/>
          <w:b w:val="0"/>
          <w:i w:val="0"/>
          <w:sz w:val="24"/>
        </w:rPr>
        <w:t>3.</w:t>
        <w:tab/>
        <w:t>Proses penugasan teknisi kepada suatu pekerjaan dilakukan secara verbal tanpa dokumentasi, sehingga tidak ada rekam jejak yang jelas mengenai siapa mengerjakan apa dan kapan.</w:t>
      </w:r>
    </w:p>
    <w:p>
      <w:pPr>
        <w:spacing w:before="0" w:after="120" w:lineRule="auto" w:line="360"/>
        <w:ind w:left="720" w:hanging="720"/>
        <w:jc w:val="both"/>
      </w:pPr>
      <w:r>
        <w:rPr>
          <w:rFonts w:ascii="Times New Roman" w:hAnsi="Times New Roman"/>
          <w:b w:val="0"/>
          <w:i w:val="0"/>
          <w:sz w:val="24"/>
        </w:rPr>
        <w:t>4.</w:t>
        <w:tab/>
        <w:t>Laporan hasil servis dibuat secara manual di atas kertas, tidak tersimpan secara terpusat, dan sulit ditelusuri kembali ketika klien membutuhkan riwayat servis peralatannya.</w:t>
      </w:r>
    </w:p>
    <w:p>
      <w:pPr>
        <w:spacing w:before="0" w:after="120" w:lineRule="auto" w:line="360"/>
        <w:ind w:left="720" w:hanging="720"/>
        <w:jc w:val="both"/>
      </w:pPr>
      <w:r>
        <w:rPr>
          <w:rFonts w:ascii="Times New Roman" w:hAnsi="Times New Roman"/>
          <w:b w:val="0"/>
          <w:i w:val="0"/>
          <w:sz w:val="24"/>
        </w:rPr>
        <w:t>5.</w:t>
        <w:tab/>
        <w:t>Klien tidak mendapat notifikasi otomatis mengenai perkembangan status pekerjaan, sehingga harus aktif menghubungi perusahaan untuk mengetahui apakah pekerjaan sudah selesai.</w:t>
      </w:r>
    </w:p>
    <w:p>
      <w:pPr>
        <w:spacing w:before="240" w:after="120" w:lineRule="auto" w:line="360"/>
        <w:jc w:val="left"/>
      </w:pPr>
      <w:r>
        <w:rPr>
          <w:rFonts w:ascii="Times New Roman" w:hAnsi="Times New Roman"/>
          <w:b/>
          <w:i w:val="0"/>
          <w:sz w:val="24"/>
        </w:rPr>
        <w:t>1.3 Rumusan Masalah</w:t>
      </w:r>
    </w:p>
    <w:p>
      <w:pPr>
        <w:spacing w:before="0" w:after="120" w:lineRule="auto" w:line="360"/>
        <w:ind w:firstLine="720"/>
        <w:jc w:val="both"/>
      </w:pPr>
      <w:r>
        <w:rPr>
          <w:rFonts w:ascii="Times New Roman" w:hAnsi="Times New Roman"/>
          <w:b w:val="0"/>
          <w:i w:val="0"/>
          <w:sz w:val="24"/>
        </w:rPr>
        <w:t>Berdasarkan identifikasi masalah di atas, rumusan masalah dalam penelitian ini adalah:</w:t>
      </w:r>
    </w:p>
    <w:p>
      <w:pPr>
        <w:spacing w:before="0" w:after="120" w:lineRule="auto" w:line="360"/>
        <w:ind w:left="720" w:hanging="720"/>
        <w:jc w:val="both"/>
      </w:pPr>
      <w:r>
        <w:rPr>
          <w:rFonts w:ascii="Times New Roman" w:hAnsi="Times New Roman"/>
          <w:b w:val="0"/>
          <w:i w:val="0"/>
          <w:sz w:val="24"/>
        </w:rPr>
        <w:t>1.</w:t>
        <w:tab/>
        <w:t>Bagaimana merancang dan membangun aplikasi mobile berbasis Android yang dapat mengelola proses pemesanan jasa servis hidrolik secara digital dan terstruktur?</w:t>
      </w:r>
    </w:p>
    <w:p>
      <w:pPr>
        <w:spacing w:before="0" w:after="120" w:lineRule="auto" w:line="360"/>
        <w:ind w:left="720" w:hanging="720"/>
        <w:jc w:val="both"/>
      </w:pPr>
      <w:r>
        <w:rPr>
          <w:rFonts w:ascii="Times New Roman" w:hAnsi="Times New Roman"/>
          <w:b w:val="0"/>
          <w:i w:val="0"/>
          <w:sz w:val="24"/>
        </w:rPr>
        <w:t>2.</w:t>
        <w:tab/>
        <w:t>Bagaimana sistem dapat memfasilitasi teknisi dalam mencatat dan melaporkan hasil pekerjaan servis secara digital dengan data teknis yang terstandarisasi, termasuk dokumentasi foto dan dokumen PDF yang dapat dibagikan?</w:t>
      </w:r>
    </w:p>
    <w:p>
      <w:pPr>
        <w:spacing w:before="0" w:after="120" w:lineRule="auto" w:line="360"/>
        <w:ind w:left="720" w:hanging="720"/>
        <w:jc w:val="both"/>
      </w:pPr>
      <w:r>
        <w:rPr>
          <w:rFonts w:ascii="Times New Roman" w:hAnsi="Times New Roman"/>
          <w:b w:val="0"/>
          <w:i w:val="0"/>
          <w:sz w:val="24"/>
        </w:rPr>
        <w:t>3.</w:t>
        <w:tab/>
        <w:t>Bagaimana sistem dapat memberikan visibilitas real-time kepada manajer terhadap seluruh aktivitas operasional servis melalui fitur dashboard monitoring?</w:t>
      </w:r>
    </w:p>
    <w:p>
      <w:pPr>
        <w:spacing w:before="240" w:after="120" w:lineRule="auto" w:line="360"/>
        <w:jc w:val="left"/>
      </w:pPr>
      <w:r>
        <w:rPr>
          <w:rFonts w:ascii="Times New Roman" w:hAnsi="Times New Roman"/>
          <w:b/>
          <w:i w:val="0"/>
          <w:sz w:val="24"/>
        </w:rPr>
        <w:t>1.4 Ruang Lingkup</w:t>
      </w:r>
    </w:p>
    <w:p>
      <w:pPr>
        <w:spacing w:before="0" w:after="120" w:lineRule="auto" w:line="360"/>
        <w:ind w:firstLine="720"/>
        <w:jc w:val="both"/>
      </w:pPr>
      <w:r>
        <w:rPr>
          <w:rFonts w:ascii="Times New Roman" w:hAnsi="Times New Roman"/>
          <w:b w:val="0"/>
          <w:i w:val="0"/>
          <w:sz w:val="24"/>
        </w:rPr>
        <w:t>Agar penelitian ini tetap terfokus dan dapat diselesaikan secara optimal, ditetapkan batasan ruang lingkup sebagai berikut:</w:t>
      </w:r>
    </w:p>
    <w:p>
      <w:pPr>
        <w:spacing w:before="0" w:after="120" w:lineRule="auto" w:line="360"/>
        <w:ind w:left="720" w:hanging="720"/>
        <w:jc w:val="both"/>
      </w:pPr>
      <w:r>
        <w:rPr>
          <w:rFonts w:ascii="Times New Roman" w:hAnsi="Times New Roman"/>
          <w:b w:val="0"/>
          <w:i w:val="0"/>
          <w:sz w:val="24"/>
        </w:rPr>
        <w:t>1.</w:t>
        <w:tab/>
        <w:t>Sistem yang dibangun adalah aplikasi mobile berbasis Android menggunakan framework Flutter.</w:t>
      </w:r>
    </w:p>
    <w:p>
      <w:pPr>
        <w:spacing w:before="0" w:after="120" w:lineRule="auto" w:line="360"/>
        <w:ind w:left="720" w:hanging="720"/>
        <w:jc w:val="both"/>
      </w:pPr>
      <w:r>
        <w:rPr>
          <w:rFonts w:ascii="Times New Roman" w:hAnsi="Times New Roman"/>
          <w:b w:val="0"/>
          <w:i w:val="0"/>
          <w:sz w:val="24"/>
        </w:rPr>
        <w:t>2.</w:t>
        <w:tab/>
        <w:t>Backend sistem menggunakan bahasa pemrograman Go dengan framework Gin sebagai REST API server.</w:t>
      </w:r>
    </w:p>
    <w:p>
      <w:pPr>
        <w:spacing w:before="0" w:after="120" w:lineRule="auto" w:line="360"/>
        <w:ind w:left="720" w:hanging="720"/>
        <w:jc w:val="both"/>
      </w:pPr>
      <w:r>
        <w:rPr>
          <w:rFonts w:ascii="Times New Roman" w:hAnsi="Times New Roman"/>
          <w:b w:val="0"/>
          <w:i w:val="0"/>
          <w:sz w:val="24"/>
        </w:rPr>
        <w:t>3.</w:t>
        <w:tab/>
        <w:t>Penyimpanan data menggunakan database PostgreSQL melalui layanan cloud Supabase, dengan penyimpanan file (foto) pada Supabase Storage.</w:t>
      </w:r>
    </w:p>
    <w:p>
      <w:pPr>
        <w:spacing w:before="0" w:after="120" w:lineRule="auto" w:line="360"/>
        <w:ind w:left="720" w:hanging="720"/>
        <w:jc w:val="both"/>
      </w:pPr>
      <w:r>
        <w:rPr>
          <w:rFonts w:ascii="Times New Roman" w:hAnsi="Times New Roman"/>
          <w:b w:val="0"/>
          <w:i w:val="0"/>
          <w:sz w:val="24"/>
        </w:rPr>
        <w:t>4.</w:t>
        <w:tab/>
        <w:t>Sistem mencakup empat peran pengguna: client, sales, teknisi, dan manager, masing-masing dengan hak akses yang berbeda dan terpisah.</w:t>
      </w:r>
    </w:p>
    <w:p>
      <w:pPr>
        <w:spacing w:before="0" w:after="120" w:lineRule="auto" w:line="360"/>
        <w:ind w:left="720" w:hanging="720"/>
        <w:jc w:val="both"/>
      </w:pPr>
      <w:r>
        <w:rPr>
          <w:rFonts w:ascii="Times New Roman" w:hAnsi="Times New Roman"/>
          <w:b w:val="0"/>
          <w:i w:val="0"/>
          <w:sz w:val="24"/>
        </w:rPr>
        <w:t>5.</w:t>
        <w:tab/>
        <w:t>Fitur yang diimplementasikan meliputi: manajemen data peralatan (equipment) klien, pemesanan servis (booking), job board teknisi, pembaruan status pekerjaan, pembuatan laporan servis hidrolik, push notification via Firebase Cloud Messaging, dan dashboard monitoring manajer.</w:t>
      </w:r>
    </w:p>
    <w:p>
      <w:pPr>
        <w:spacing w:before="0" w:after="120" w:lineRule="auto" w:line="360"/>
        <w:ind w:left="720" w:hanging="720"/>
        <w:jc w:val="both"/>
      </w:pPr>
      <w:r>
        <w:rPr>
          <w:rFonts w:ascii="Times New Roman" w:hAnsi="Times New Roman"/>
          <w:b w:val="0"/>
          <w:i w:val="0"/>
          <w:sz w:val="24"/>
        </w:rPr>
        <w:t>6.</w:t>
        <w:tab/>
        <w:t>Sistem tidak mencakup modul pembayaran, penagihan (invoicing), atau manajemen keuangan.</w:t>
      </w:r>
    </w:p>
    <w:p>
      <w:pPr>
        <w:spacing w:before="0" w:after="120" w:lineRule="auto" w:line="360"/>
        <w:ind w:left="720" w:hanging="720"/>
        <w:jc w:val="both"/>
      </w:pPr>
      <w:r>
        <w:rPr>
          <w:rFonts w:ascii="Times New Roman" w:hAnsi="Times New Roman"/>
          <w:b w:val="0"/>
          <w:i w:val="0"/>
          <w:sz w:val="24"/>
        </w:rPr>
        <w:t>7.</w:t>
        <w:tab/>
        <w:t>Sistem tidak mencakup manajemen stok suku cadang secara terintegrasi.</w:t>
      </w:r>
    </w:p>
    <w:p>
      <w:pPr>
        <w:spacing w:before="240" w:after="120" w:lineRule="auto" w:line="360"/>
        <w:jc w:val="left"/>
      </w:pPr>
      <w:r>
        <w:rPr>
          <w:rFonts w:ascii="Times New Roman" w:hAnsi="Times New Roman"/>
          <w:b/>
          <w:i w:val="0"/>
          <w:sz w:val="24"/>
        </w:rPr>
        <w:t>1.5 Tujuan dan Manfaat Penelitian</w:t>
      </w:r>
    </w:p>
    <w:p>
      <w:pPr>
        <w:spacing w:before="120" w:after="120" w:lineRule="auto" w:line="360"/>
        <w:jc w:val="left"/>
      </w:pPr>
      <w:r>
        <w:rPr>
          <w:rFonts w:ascii="Times New Roman" w:hAnsi="Times New Roman"/>
          <w:b/>
          <w:i w:val="0"/>
          <w:sz w:val="24"/>
        </w:rPr>
        <w:t>1.5.1 Tujuan Penelitian</w:t>
      </w:r>
    </w:p>
    <w:p>
      <w:pPr>
        <w:spacing w:before="0" w:after="120" w:lineRule="auto" w:line="360"/>
        <w:ind w:firstLine="720"/>
        <w:jc w:val="both"/>
      </w:pPr>
      <w:r>
        <w:rPr>
          <w:rFonts w:ascii="Times New Roman" w:hAnsi="Times New Roman"/>
          <w:b w:val="0"/>
          <w:i w:val="0"/>
          <w:sz w:val="24"/>
        </w:rPr>
        <w:t>Tujuan dari penelitian ini adalah:</w:t>
      </w:r>
    </w:p>
    <w:p>
      <w:pPr>
        <w:spacing w:before="0" w:after="120" w:lineRule="auto" w:line="360"/>
        <w:ind w:left="720" w:hanging="720"/>
        <w:jc w:val="both"/>
      </w:pPr>
      <w:r>
        <w:rPr>
          <w:rFonts w:ascii="Times New Roman" w:hAnsi="Times New Roman"/>
          <w:b w:val="0"/>
          <w:i w:val="0"/>
          <w:sz w:val="24"/>
        </w:rPr>
        <w:t>1.</w:t>
        <w:tab/>
        <w:t>Merancang dan membangun aplikasi mobile berbasis Android untuk mendigitalisasi proses pemesanan dan manajemen pekerjaan jasa servis hidrolik di [NAMA PERUSAHAAN].</w:t>
      </w:r>
    </w:p>
    <w:p>
      <w:pPr>
        <w:spacing w:before="0" w:after="120" w:lineRule="auto" w:line="360"/>
        <w:ind w:left="720" w:hanging="720"/>
        <w:jc w:val="both"/>
      </w:pPr>
      <w:r>
        <w:rPr>
          <w:rFonts w:ascii="Times New Roman" w:hAnsi="Times New Roman"/>
          <w:b w:val="0"/>
          <w:i w:val="0"/>
          <w:sz w:val="24"/>
        </w:rPr>
        <w:t>2.</w:t>
        <w:tab/>
        <w:t>Mengimplementasikan fitur pelaporan hasil servis berbasis digital yang mencakup data teknis terstandarisasi (tekanan, kondisi oli, kebocoran), dokumentasi foto kondisi peralatan, dan generate dokumen PDF laporan servis.</w:t>
      </w:r>
    </w:p>
    <w:p>
      <w:pPr>
        <w:spacing w:before="0" w:after="120" w:lineRule="auto" w:line="360"/>
        <w:ind w:left="720" w:hanging="720"/>
        <w:jc w:val="both"/>
      </w:pPr>
      <w:r>
        <w:rPr>
          <w:rFonts w:ascii="Times New Roman" w:hAnsi="Times New Roman"/>
          <w:b w:val="0"/>
          <w:i w:val="0"/>
          <w:sz w:val="24"/>
        </w:rPr>
        <w:t>3.</w:t>
        <w:tab/>
        <w:t>Menyediakan dashboard monitoring berbasis data real-time bagi manajer untuk mengawasi kinerja teknisi dan tren operasional perusahaan.</w:t>
      </w:r>
    </w:p>
    <w:p>
      <w:pPr>
        <w:spacing w:before="120" w:after="120" w:lineRule="auto" w:line="360"/>
        <w:jc w:val="left"/>
      </w:pPr>
      <w:r>
        <w:rPr>
          <w:rFonts w:ascii="Times New Roman" w:hAnsi="Times New Roman"/>
          <w:b/>
          <w:i w:val="0"/>
          <w:sz w:val="24"/>
        </w:rPr>
        <w:t>1.5.2 Manfaat Penelitian</w:t>
      </w:r>
    </w:p>
    <w:p>
      <w:pPr>
        <w:spacing w:before="0" w:after="120" w:lineRule="auto" w:line="360"/>
        <w:ind w:left="720" w:hanging="720"/>
        <w:jc w:val="both"/>
      </w:pPr>
      <w:r>
        <w:rPr>
          <w:rFonts w:ascii="Times New Roman" w:hAnsi="Times New Roman"/>
          <w:b/>
          <w:i w:val="0"/>
          <w:sz w:val="24"/>
        </w:rPr>
        <w:t xml:space="preserve">1. Bagi Perusahaan ([NAMA PERUSAHAAN]): </w:t>
      </w:r>
      <w:r>
        <w:rPr>
          <w:rFonts w:ascii="Times New Roman" w:hAnsi="Times New Roman"/>
          <w:b w:val="0"/>
          <w:i w:val="0"/>
          <w:sz w:val="24"/>
        </w:rPr>
        <w:t>Meningkatkan efisiensi operasional melalui digitalisasi proses pemesanan, penugasan, dan pelaporan servis; meminimalkan risiko kehilangan data; serta menyediakan data historis yang dapat dianalisis untuk perencanaan bisnis dan evaluasi kinerja.</w:t>
      </w:r>
    </w:p>
    <w:p>
      <w:pPr>
        <w:spacing w:before="0" w:after="120" w:lineRule="auto" w:line="360"/>
        <w:ind w:left="720" w:hanging="720"/>
        <w:jc w:val="both"/>
      </w:pPr>
      <w:r>
        <w:rPr>
          <w:rFonts w:ascii="Times New Roman" w:hAnsi="Times New Roman"/>
          <w:b/>
          <w:i w:val="0"/>
          <w:sz w:val="24"/>
        </w:rPr>
        <w:t xml:space="preserve">2. Bagi Teknisi: </w:t>
      </w:r>
      <w:r>
        <w:rPr>
          <w:rFonts w:ascii="Times New Roman" w:hAnsi="Times New Roman"/>
          <w:b w:val="0"/>
          <w:i w:val="0"/>
          <w:sz w:val="24"/>
        </w:rPr>
        <w:t>Mempermudah proses klaim pekerjaan secara mandiri, pembaruan status di lapangan secara real-time, dan pembuatan laporan servis langsung dari perangkat mobile tanpa perlu pengisian kertas manual.</w:t>
      </w:r>
    </w:p>
    <w:p>
      <w:pPr>
        <w:spacing w:before="0" w:after="120" w:lineRule="auto" w:line="360"/>
        <w:ind w:left="720" w:hanging="720"/>
        <w:jc w:val="both"/>
      </w:pPr>
      <w:r>
        <w:rPr>
          <w:rFonts w:ascii="Times New Roman" w:hAnsi="Times New Roman"/>
          <w:b/>
          <w:i w:val="0"/>
          <w:sz w:val="24"/>
        </w:rPr>
        <w:t xml:space="preserve">3. Bagi Klien: </w:t>
      </w:r>
      <w:r>
        <w:rPr>
          <w:rFonts w:ascii="Times New Roman" w:hAnsi="Times New Roman"/>
          <w:b w:val="0"/>
          <w:i w:val="0"/>
          <w:sz w:val="24"/>
        </w:rPr>
        <w:t>Memberikan transparansi dan kepercayaan melalui visibilitas status pekerjaan secara real-time, notifikasi otomatis perkembangan pekerjaan, serta akses terhadap laporan hasil servis dalam format digital dan PDF.</w:t>
      </w:r>
    </w:p>
    <w:p>
      <w:pPr>
        <w:spacing w:before="0" w:after="120" w:lineRule="auto" w:line="360"/>
        <w:ind w:left="720" w:hanging="720"/>
        <w:jc w:val="both"/>
      </w:pPr>
      <w:r>
        <w:rPr>
          <w:rFonts w:ascii="Times New Roman" w:hAnsi="Times New Roman"/>
          <w:b/>
          <w:i w:val="0"/>
          <w:sz w:val="24"/>
        </w:rPr>
        <w:t xml:space="preserve">4. Bagi Penulis: </w:t>
      </w:r>
      <w:r>
        <w:rPr>
          <w:rFonts w:ascii="Times New Roman" w:hAnsi="Times New Roman"/>
          <w:b w:val="0"/>
          <w:i w:val="0"/>
          <w:sz w:val="24"/>
        </w:rPr>
        <w:t>Menerapkan kompetensi yang diperoleh selama perkuliahan Program Studi Teknologi Informasi dalam membangun sistem informasi nyata yang digunakan di lingkungan kerja, menggunakan teknologi modern seperti Flutter, Go, PostgreSQL, REST API, dan Firebase.</w:t>
      </w:r>
    </w:p>
    <w:p>
      <w:pPr>
        <w:spacing w:before="240" w:after="120" w:lineRule="auto" w:line="360"/>
        <w:jc w:val="left"/>
      </w:pPr>
      <w:r>
        <w:rPr>
          <w:rFonts w:ascii="Times New Roman" w:hAnsi="Times New Roman"/>
          <w:b/>
          <w:i w:val="0"/>
          <w:sz w:val="24"/>
        </w:rPr>
        <w:t>1.6 Metode Penelitian</w:t>
      </w:r>
    </w:p>
    <w:p>
      <w:pPr>
        <w:spacing w:before="120" w:after="120" w:lineRule="auto" w:line="360"/>
        <w:jc w:val="left"/>
      </w:pPr>
      <w:r>
        <w:rPr>
          <w:rFonts w:ascii="Times New Roman" w:hAnsi="Times New Roman"/>
          <w:b/>
          <w:i w:val="0"/>
          <w:sz w:val="24"/>
        </w:rPr>
        <w:t>1.6.1 Metode Pengumpulan Data</w:t>
      </w:r>
    </w:p>
    <w:p>
      <w:pPr>
        <w:spacing w:before="0" w:after="120" w:lineRule="auto" w:line="360"/>
        <w:ind w:firstLine="720"/>
        <w:jc w:val="both"/>
      </w:pPr>
      <w:r>
        <w:rPr>
          <w:rFonts w:ascii="Times New Roman" w:hAnsi="Times New Roman"/>
          <w:b/>
          <w:i w:val="0"/>
          <w:sz w:val="24"/>
        </w:rPr>
        <w:t>a. Observasi</w:t>
        <w:br/>
      </w:r>
      <w:r>
        <w:rPr>
          <w:rFonts w:ascii="Times New Roman" w:hAnsi="Times New Roman"/>
          <w:b w:val="0"/>
          <w:i w:val="0"/>
          <w:sz w:val="24"/>
        </w:rPr>
        <w:t>Penulis melakukan pengamatan langsung terhadap alur kerja operasional di [NAMA PERUSAHAAN] selama periode penelitian. Observasi mencakup proses penerimaan permintaan servis dari klien, mekanisme penugasan teknisi oleh manajer, pelaksanaan servis di lapangan, hingga pelaporan hasil pekerjaan. Observasi dilakukan secara partisipatif karena penulis merupakan karyawan aktif di perusahaan tersebut.</w:t>
      </w:r>
    </w:p>
    <w:p>
      <w:pPr>
        <w:spacing w:before="0" w:after="120" w:lineRule="auto" w:line="360"/>
        <w:ind w:firstLine="720"/>
        <w:jc w:val="both"/>
      </w:pPr>
      <w:r>
        <w:rPr>
          <w:rFonts w:ascii="Times New Roman" w:hAnsi="Times New Roman"/>
          <w:b/>
          <w:i w:val="0"/>
          <w:sz w:val="24"/>
        </w:rPr>
        <w:t>b. Wawancara</w:t>
        <w:br/>
      </w:r>
      <w:r>
        <w:rPr>
          <w:rFonts w:ascii="Times New Roman" w:hAnsi="Times New Roman"/>
          <w:b w:val="0"/>
          <w:i w:val="0"/>
          <w:sz w:val="24"/>
        </w:rPr>
        <w:t>Penulis melakukan wawancara terstruktur dengan pemangku kepentingan di [NAMA PERUSAHAAN], meliputi: teknisi lapangan, staf sales, dan manajer operasional. Wawancara bertujuan mengidentifikasi kebutuhan fungsional sistem, kendala yang dihadapi pada proses manual, serta harapan pengguna terhadap sistem yang akan dibangun.</w:t>
      </w:r>
    </w:p>
    <w:p>
      <w:pPr>
        <w:spacing w:before="0" w:after="120" w:lineRule="auto" w:line="360"/>
        <w:ind w:firstLine="720"/>
        <w:jc w:val="both"/>
      </w:pPr>
      <w:r>
        <w:rPr>
          <w:rFonts w:ascii="Times New Roman" w:hAnsi="Times New Roman"/>
          <w:b/>
          <w:i w:val="0"/>
          <w:sz w:val="24"/>
        </w:rPr>
        <w:t>c. Studi Pustaka</w:t>
        <w:br/>
      </w:r>
      <w:r>
        <w:rPr>
          <w:rFonts w:ascii="Times New Roman" w:hAnsi="Times New Roman"/>
          <w:b w:val="0"/>
          <w:i w:val="0"/>
          <w:sz w:val="24"/>
        </w:rPr>
        <w:t>Penulis mempelajari literatur ilmiah dan teknis yang relevan, mencakup: pengembangan aplikasi mobile, arsitektur REST API, sistem informasi manajemen, serta dokumentasi resmi teknologi yang digunakan (Flutter, Go, Gin, PostgreSQL, Firebase). Studi pustaka juga mencakup penelitian terdahulu yang berkaitan dengan digitalisasi sistem operasional di industri jasa teknik.</w:t>
      </w:r>
    </w:p>
    <w:p>
      <w:pPr>
        <w:spacing w:before="120" w:after="120" w:lineRule="auto" w:line="360"/>
        <w:jc w:val="left"/>
      </w:pPr>
      <w:r>
        <w:rPr>
          <w:rFonts w:ascii="Times New Roman" w:hAnsi="Times New Roman"/>
          <w:b/>
          <w:i w:val="0"/>
          <w:sz w:val="24"/>
        </w:rPr>
        <w:t>1.6.2 Metode Pengembangan Sistem</w:t>
      </w:r>
    </w:p>
    <w:p>
      <w:pPr>
        <w:spacing w:before="0" w:after="120" w:lineRule="auto" w:line="360"/>
        <w:ind w:firstLine="720"/>
        <w:jc w:val="both"/>
      </w:pPr>
      <w:r>
        <w:rPr>
          <w:rFonts w:ascii="Times New Roman" w:hAnsi="Times New Roman"/>
          <w:b w:val="0"/>
          <w:i w:val="0"/>
          <w:sz w:val="24"/>
        </w:rPr>
        <w:t>Pengembangan sistem menggunakan Metode Prototype, yang terdiri dari lima tahapan berulang: (1) Communication — penulis berkomunikasi dengan pengguna untuk memahami kebutuhan; (2) Quick Plan — perencanaan cepat ruang lingkup dan timeline; (3) Quick Design — perancangan antarmuka dan arsitektur sistem; (4) Prototype Build — pembangunan prototipe yang dapat dicoba pengguna; (5) Deployment &amp; Feedback — pengujian oleh pengguna nyata dan pengumpulan umpan balik untuk iterasi berikutnya.</w:t>
      </w:r>
    </w:p>
    <w:p>
      <w:pPr>
        <w:spacing w:before="0" w:after="120" w:lineRule="auto" w:line="360"/>
        <w:ind w:firstLine="720"/>
        <w:jc w:val="both"/>
      </w:pPr>
      <w:r>
        <w:rPr>
          <w:rFonts w:ascii="Times New Roman" w:hAnsi="Times New Roman"/>
          <w:b w:val="0"/>
          <w:i w:val="0"/>
          <w:sz w:val="24"/>
        </w:rPr>
        <w:t>Metode Prototype dipilih karena kebutuhan sistem melibatkan pengguna dari berbagai peran (teknisi lapangan, sales, manajer) yang memiliki ekspektasi berbeda, sehingga umpan balik langsung dari pengguna selama proses pengembangan sangat diperlukan untuk memastikan sistem yang dibangun benar-benar sesuai kebutuhan operasional.</w:t>
      </w:r>
    </w:p>
    <w:p>
      <w:pPr>
        <w:spacing w:before="120" w:after="120" w:lineRule="auto" w:line="360"/>
        <w:jc w:val="left"/>
      </w:pPr>
      <w:r>
        <w:rPr>
          <w:rFonts w:ascii="Times New Roman" w:hAnsi="Times New Roman"/>
          <w:b/>
          <w:i w:val="0"/>
          <w:sz w:val="24"/>
        </w:rPr>
        <w:t>1.6.3 Metode Analisis dan Perancangan Sistem</w:t>
      </w:r>
    </w:p>
    <w:p>
      <w:pPr>
        <w:spacing w:before="0" w:after="120" w:lineRule="auto" w:line="360"/>
        <w:ind w:firstLine="720"/>
        <w:jc w:val="both"/>
      </w:pPr>
      <w:r>
        <w:rPr>
          <w:rFonts w:ascii="Times New Roman" w:hAnsi="Times New Roman"/>
          <w:b w:val="0"/>
          <w:i w:val="0"/>
          <w:sz w:val="24"/>
        </w:rPr>
        <w:t>Analisis dan perancangan sistem menggunakan pendekatan OOAD (Object-Oriented Analysis and Design) dengan notasi UML (Unified Modeling Language). Diagram UML yang digunakan meliputi:</w:t>
      </w:r>
    </w:p>
    <w:p>
      <w:pPr>
        <w:spacing w:before="0" w:after="120" w:lineRule="auto" w:line="360"/>
        <w:ind w:left="720" w:hanging="720"/>
        <w:jc w:val="both"/>
      </w:pPr>
      <w:r>
        <w:rPr>
          <w:rFonts w:ascii="Times New Roman" w:hAnsi="Times New Roman"/>
          <w:b w:val="0"/>
          <w:i w:val="0"/>
          <w:sz w:val="24"/>
        </w:rPr>
        <w:t>1.</w:t>
        <w:tab/>
        <w:t>Use Case Diagram: menggambarkan fungsi sistem dari perspektif setiap peran pengguna;</w:t>
      </w:r>
    </w:p>
    <w:p>
      <w:pPr>
        <w:spacing w:before="0" w:after="120" w:lineRule="auto" w:line="360"/>
        <w:ind w:left="720" w:hanging="720"/>
        <w:jc w:val="both"/>
      </w:pPr>
      <w:r>
        <w:rPr>
          <w:rFonts w:ascii="Times New Roman" w:hAnsi="Times New Roman"/>
          <w:b w:val="0"/>
          <w:i w:val="0"/>
          <w:sz w:val="24"/>
        </w:rPr>
        <w:t>2.</w:t>
        <w:tab/>
        <w:t>Activity Diagram: menggambarkan alur proses bisnis dari pemesanan hingga penyelesaian laporan servis;</w:t>
      </w:r>
    </w:p>
    <w:p>
      <w:pPr>
        <w:spacing w:before="0" w:after="120" w:lineRule="auto" w:line="360"/>
        <w:ind w:left="720" w:hanging="720"/>
        <w:jc w:val="both"/>
      </w:pPr>
      <w:r>
        <w:rPr>
          <w:rFonts w:ascii="Times New Roman" w:hAnsi="Times New Roman"/>
          <w:b w:val="0"/>
          <w:i w:val="0"/>
          <w:sz w:val="24"/>
        </w:rPr>
        <w:t>3.</w:t>
        <w:tab/>
        <w:t>Class Diagram: menggambarkan struktur entitas data dan hubungan antar-kelas dalam sistem;</w:t>
      </w:r>
    </w:p>
    <w:p>
      <w:pPr>
        <w:spacing w:before="0" w:after="120" w:lineRule="auto" w:line="360"/>
        <w:ind w:left="720" w:hanging="720"/>
        <w:jc w:val="both"/>
      </w:pPr>
      <w:r>
        <w:rPr>
          <w:rFonts w:ascii="Times New Roman" w:hAnsi="Times New Roman"/>
          <w:b w:val="0"/>
          <w:i w:val="0"/>
          <w:sz w:val="24"/>
        </w:rPr>
        <w:t>4.</w:t>
        <w:tab/>
        <w:t>Sequence Diagram: menggambarkan interaksi antar-komponen sistem dalam skenario tertentu secara berurutan waktu.</w:t>
      </w:r>
    </w:p>
    <w:p>
      <w:pPr>
        <w:spacing w:before="240" w:after="120" w:lineRule="auto" w:line="360"/>
        <w:jc w:val="left"/>
      </w:pPr>
      <w:r>
        <w:rPr>
          <w:rFonts w:ascii="Times New Roman" w:hAnsi="Times New Roman"/>
          <w:b/>
          <w:i w:val="0"/>
          <w:sz w:val="24"/>
        </w:rPr>
        <w:t>1.7 Sistematika Penulisan</w:t>
      </w:r>
    </w:p>
    <w:p>
      <w:pPr>
        <w:spacing w:before="0" w:after="120" w:lineRule="auto" w:line="360"/>
        <w:ind w:firstLine="720"/>
        <w:jc w:val="both"/>
      </w:pPr>
      <w:r>
        <w:rPr>
          <w:rFonts w:ascii="Times New Roman" w:hAnsi="Times New Roman"/>
          <w:b w:val="0"/>
          <w:i w:val="0"/>
          <w:sz w:val="24"/>
        </w:rPr>
        <w:t>Laporan Project 3 ini disusun dengan sistematika sebagai berikut:</w:t>
      </w:r>
    </w:p>
    <w:p>
      <w:pPr>
        <w:spacing w:before="0" w:after="160" w:lineRule="auto" w:line="360"/>
        <w:ind w:firstLine="720"/>
        <w:jc w:val="both"/>
      </w:pPr>
      <w:r>
        <w:rPr>
          <w:rFonts w:ascii="Times New Roman" w:hAnsi="Times New Roman"/>
          <w:b/>
          <w:i w:val="0"/>
          <w:sz w:val="24"/>
        </w:rPr>
        <w:t>BAB I PENDAHULUAN</w:t>
        <w:br/>
      </w:r>
      <w:r>
        <w:rPr>
          <w:rFonts w:ascii="Times New Roman" w:hAnsi="Times New Roman"/>
          <w:b w:val="0"/>
          <w:i w:val="0"/>
          <w:sz w:val="24"/>
        </w:rPr>
        <w:t>Membahas latar belakang pemilihan topik, identifikasi masalah, rumusan masalah, ruang lingkup penelitian, tujuan dan manfaat, metode penelitian, serta sistematika penulisan laporan.</w:t>
      </w:r>
    </w:p>
    <w:p>
      <w:pPr>
        <w:spacing w:before="0" w:after="160" w:lineRule="auto" w:line="360"/>
        <w:ind w:firstLine="720"/>
        <w:jc w:val="both"/>
      </w:pPr>
      <w:r>
        <w:rPr>
          <w:rFonts w:ascii="Times New Roman" w:hAnsi="Times New Roman"/>
          <w:b/>
          <w:i w:val="0"/>
          <w:sz w:val="24"/>
        </w:rPr>
        <w:t>BAB II LANDASAN TEORI</w:t>
        <w:br/>
      </w:r>
      <w:r>
        <w:rPr>
          <w:rFonts w:ascii="Times New Roman" w:hAnsi="Times New Roman"/>
          <w:b w:val="0"/>
          <w:i w:val="0"/>
          <w:sz w:val="24"/>
        </w:rPr>
        <w:t>Memaparkan teori-teori yang menjadi dasar penelitian, meliputi konsep sistem informasi, aplikasi mobile Android, REST API, teknologi yang digunakan dalam implementasi (Flutter, Go/Gin, PostgreSQL/Supabase, JWT, Firebase), metode prototype, pendekatan OOAD/UML, serta kajian literatur dari penelitian terdahulu yang relevan.</w:t>
      </w:r>
    </w:p>
    <w:p>
      <w:pPr>
        <w:spacing w:before="0" w:after="160" w:lineRule="auto" w:line="360"/>
        <w:ind w:firstLine="720"/>
        <w:jc w:val="both"/>
      </w:pPr>
      <w:r>
        <w:rPr>
          <w:rFonts w:ascii="Times New Roman" w:hAnsi="Times New Roman"/>
          <w:b/>
          <w:i w:val="0"/>
          <w:sz w:val="24"/>
        </w:rPr>
        <w:t>BAB III ANALISIS SISTEM YANG BERJALAN</w:t>
        <w:br/>
      </w:r>
      <w:r>
        <w:rPr>
          <w:rFonts w:ascii="Times New Roman" w:hAnsi="Times New Roman"/>
          <w:b w:val="0"/>
          <w:i w:val="0"/>
          <w:sz w:val="24"/>
        </w:rPr>
        <w:t>Menguraikan profil dan struktur organisasi [NAMA PERUSAHAAN], tata laksana sistem operasional yang sedang berjalan beserta activity diagram sistem berjalan, analisis permasalahan pada sistem yang ada, serta hasil elisitasi kebutuhan sistem dalam tiga tahap.</w:t>
      </w:r>
    </w:p>
    <w:p>
      <w:pPr>
        <w:spacing w:before="0" w:after="160" w:lineRule="auto" w:line="360"/>
        <w:ind w:firstLine="720"/>
        <w:jc w:val="both"/>
      </w:pPr>
      <w:r>
        <w:rPr>
          <w:rFonts w:ascii="Times New Roman" w:hAnsi="Times New Roman"/>
          <w:b/>
          <w:i w:val="0"/>
          <w:sz w:val="24"/>
        </w:rPr>
        <w:t>BAB IV RANCANGAN SISTEM YANG DIUSULKAN</w:t>
        <w:br/>
      </w:r>
      <w:r>
        <w:rPr>
          <w:rFonts w:ascii="Times New Roman" w:hAnsi="Times New Roman"/>
          <w:b w:val="0"/>
          <w:i w:val="0"/>
          <w:sz w:val="24"/>
        </w:rPr>
        <w:t>Menjelaskan rancangan sistem usulan secara komprehensif, mencakup diagram UML (Use Case, Activity, Class, Sequence), rancangan basis data (ERD dan spesifikasi tabel), rancangan antarmuka, hasil implementasi sistem disertai screenshot aplikasi, serta pengujian sistem menggunakan metode Black Box Testing.</w:t>
      </w:r>
    </w:p>
    <w:p>
      <w:pPr>
        <w:spacing w:before="0" w:after="160" w:lineRule="auto" w:line="360"/>
        <w:ind w:firstLine="720"/>
        <w:jc w:val="both"/>
      </w:pPr>
      <w:r>
        <w:rPr>
          <w:rFonts w:ascii="Times New Roman" w:hAnsi="Times New Roman"/>
          <w:b/>
          <w:i w:val="0"/>
          <w:sz w:val="24"/>
        </w:rPr>
        <w:t>BAB V PENUTUP</w:t>
        <w:br/>
      </w:r>
      <w:r>
        <w:rPr>
          <w:rFonts w:ascii="Times New Roman" w:hAnsi="Times New Roman"/>
          <w:b w:val="0"/>
          <w:i w:val="0"/>
          <w:sz w:val="24"/>
        </w:rPr>
        <w:t>Berisi kesimpulan yang menjawab ketiga rumusan masalah serta saran pengembangan sistem untuk penelitian atau iterasi berikutnya.</w:t>
      </w:r>
    </w:p>
    <w:p>
      <w:r>
        <w:br w:type="page"/>
      </w:r>
    </w:p>
    <w:p>
      <w:pPr>
        <w:spacing w:before="0" w:after="360" w:lineRule="auto" w:line="360"/>
        <w:jc w:val="center"/>
      </w:pPr>
      <w:r>
        <w:rPr>
          <w:rFonts w:ascii="Times New Roman" w:hAnsi="Times New Roman"/>
          <w:b/>
          <w:i w:val="0"/>
          <w:sz w:val="28"/>
        </w:rPr>
        <w:t>BAB II</w:t>
        <w:br/>
        <w:t>LANDASAN TEORI</w:t>
      </w:r>
    </w:p>
    <w:p>
      <w:pPr>
        <w:spacing w:before="240" w:after="120" w:lineRule="auto" w:line="360"/>
        <w:jc w:val="left"/>
      </w:pPr>
      <w:r>
        <w:rPr>
          <w:rFonts w:ascii="Times New Roman" w:hAnsi="Times New Roman"/>
          <w:b/>
          <w:i w:val="0"/>
          <w:sz w:val="24"/>
        </w:rPr>
        <w:t>2.1 Konsep Sistem Informasi</w:t>
      </w:r>
    </w:p>
    <w:p>
      <w:pPr>
        <w:spacing w:before="0" w:after="120" w:lineRule="auto" w:line="360"/>
        <w:ind w:firstLine="720"/>
        <w:jc w:val="both"/>
      </w:pPr>
      <w:r>
        <w:rPr>
          <w:rFonts w:ascii="Times New Roman" w:hAnsi="Times New Roman"/>
          <w:b w:val="0"/>
          <w:i w:val="0"/>
          <w:sz w:val="24"/>
        </w:rPr>
        <w:t>Sistem informasi adalah kumpulan komponen yang saling berhubungan untuk mengumpulkan, memproses, menyimpan, dan mendistribusikan informasi guna mendukung pengambilan keputusan, koordinasi, dan pengendalian dalam sebuah organisasi (Laudon &amp; Laudon, 2020). Komponen utama sistem informasi meliputi perangkat keras (hardware), perangkat lunak (software), data, manusia (brainware), dan prosedur. [LENGKAPI DENGAN TEORI DAN REFERENSI TAMBAHAN...]</w:t>
      </w:r>
    </w:p>
    <w:p>
      <w:pPr>
        <w:spacing w:before="240" w:after="120" w:lineRule="auto" w:line="360"/>
        <w:jc w:val="left"/>
      </w:pPr>
      <w:r>
        <w:rPr>
          <w:rFonts w:ascii="Times New Roman" w:hAnsi="Times New Roman"/>
          <w:b/>
          <w:i w:val="0"/>
          <w:sz w:val="24"/>
        </w:rPr>
        <w:t>2.2 Aplikasi Mobile Android</w:t>
      </w:r>
    </w:p>
    <w:p>
      <w:pPr>
        <w:spacing w:before="0" w:after="120" w:lineRule="auto" w:line="360"/>
        <w:ind w:firstLine="720"/>
        <w:jc w:val="both"/>
      </w:pPr>
      <w:r>
        <w:rPr>
          <w:rFonts w:ascii="Times New Roman" w:hAnsi="Times New Roman"/>
          <w:b w:val="0"/>
          <w:i w:val="0"/>
          <w:sz w:val="24"/>
        </w:rPr>
        <w:t>Aplikasi mobile adalah perangkat lunak yang dirancang untuk berjalan pada perangkat mobile seperti smartphone dan tablet. Android merupakan sistem operasi berbasis Linux yang dikembangkan oleh Google dan menjadi platform mobile dengan pangsa pasar terbesar di dunia. [LENGKAPI DENGAN TEORI DAN REFERENSI TAMBAHAN...]</w:t>
      </w:r>
    </w:p>
    <w:p>
      <w:pPr>
        <w:spacing w:before="240" w:after="120" w:lineRule="auto" w:line="360"/>
        <w:jc w:val="left"/>
      </w:pPr>
      <w:r>
        <w:rPr>
          <w:rFonts w:ascii="Times New Roman" w:hAnsi="Times New Roman"/>
          <w:b/>
          <w:i w:val="0"/>
          <w:sz w:val="24"/>
        </w:rPr>
        <w:t>2.3 REST API</w:t>
      </w:r>
    </w:p>
    <w:p>
      <w:pPr>
        <w:spacing w:before="0" w:after="120" w:lineRule="auto" w:line="360"/>
        <w:ind w:firstLine="720"/>
        <w:jc w:val="both"/>
      </w:pPr>
      <w:r>
        <w:rPr>
          <w:rFonts w:ascii="Times New Roman" w:hAnsi="Times New Roman"/>
          <w:b w:val="0"/>
          <w:i w:val="0"/>
          <w:sz w:val="24"/>
        </w:rPr>
        <w:t>REST (Representational State Transfer) adalah gaya arsitektur perangkat lunak yang mendefinisikan aturan untuk membuat layanan web. API (Application Programming Interface) berbasis REST atau RESTful API menggunakan protokol HTTP dengan metode GET, POST, PUT/PATCH, dan DELETE untuk operasi CRUD. [LENGKAPI DENGAN TEORI DAN REFERENSI TAMBAHAN...]</w:t>
      </w:r>
    </w:p>
    <w:p>
      <w:pPr>
        <w:spacing w:before="240" w:after="120" w:lineRule="auto" w:line="360"/>
        <w:jc w:val="left"/>
      </w:pPr>
      <w:r>
        <w:rPr>
          <w:rFonts w:ascii="Times New Roman" w:hAnsi="Times New Roman"/>
          <w:b/>
          <w:i w:val="0"/>
          <w:sz w:val="24"/>
        </w:rPr>
        <w:t>2.4 Flutter</w:t>
      </w:r>
    </w:p>
    <w:p>
      <w:pPr>
        <w:spacing w:before="0" w:after="120" w:lineRule="auto" w:line="360"/>
        <w:ind w:firstLine="720"/>
        <w:jc w:val="both"/>
      </w:pPr>
      <w:r>
        <w:rPr>
          <w:rFonts w:ascii="Times New Roman" w:hAnsi="Times New Roman"/>
          <w:b w:val="0"/>
          <w:i w:val="0"/>
          <w:sz w:val="24"/>
        </w:rPr>
        <w:t>Flutter adalah framework open-source yang dikembangkan oleh Google untuk membangun aplikasi mobile, web, dan desktop dari satu basis kode menggunakan bahasa pemrograman Dart. Flutter menggunakan konsep widget sebagai komponen dasar pembangunan antarmuka pengguna, dengan dua jenis widget utama: StatelessWidget dan StatefulWidget. [LENGKAPI DENGAN TEORI DAN REFERENSI TAMBAHAN...]</w:t>
      </w:r>
    </w:p>
    <w:p>
      <w:pPr>
        <w:spacing w:before="240" w:after="120" w:lineRule="auto" w:line="360"/>
        <w:jc w:val="left"/>
      </w:pPr>
      <w:r>
        <w:rPr>
          <w:rFonts w:ascii="Times New Roman" w:hAnsi="Times New Roman"/>
          <w:b/>
          <w:i w:val="0"/>
          <w:sz w:val="24"/>
        </w:rPr>
        <w:t>2.5 Go dan Gin Framework</w:t>
      </w:r>
    </w:p>
    <w:p>
      <w:pPr>
        <w:spacing w:before="0" w:after="120" w:lineRule="auto" w:line="360"/>
        <w:ind w:firstLine="720"/>
        <w:jc w:val="both"/>
      </w:pPr>
      <w:r>
        <w:rPr>
          <w:rFonts w:ascii="Times New Roman" w:hAnsi="Times New Roman"/>
          <w:b w:val="0"/>
          <w:i w:val="0"/>
          <w:sz w:val="24"/>
        </w:rPr>
        <w:t>Go (atau Golang) adalah bahasa pemrograman yang dikembangkan oleh Google, dirancang untuk memiliki performa tinggi, efisiensi memori, dan kemudahan pemrograman konkurensi melalui goroutine dan channel. Gin adalah web framework untuk Go yang ringan, berkinerja tinggi, dan mendukung routing berbasis middleware. [LENGKAPI DENGAN TEORI DAN REFERENSI TAMBAHAN...]</w:t>
      </w:r>
    </w:p>
    <w:p>
      <w:pPr>
        <w:spacing w:before="240" w:after="120" w:lineRule="auto" w:line="360"/>
        <w:jc w:val="left"/>
      </w:pPr>
      <w:r>
        <w:rPr>
          <w:rFonts w:ascii="Times New Roman" w:hAnsi="Times New Roman"/>
          <w:b/>
          <w:i w:val="0"/>
          <w:sz w:val="24"/>
        </w:rPr>
        <w:t>2.6 PostgreSQL dan Supabase</w:t>
      </w:r>
    </w:p>
    <w:p>
      <w:pPr>
        <w:spacing w:before="0" w:after="120" w:lineRule="auto" w:line="360"/>
        <w:ind w:firstLine="720"/>
        <w:jc w:val="both"/>
      </w:pPr>
      <w:r>
        <w:rPr>
          <w:rFonts w:ascii="Times New Roman" w:hAnsi="Times New Roman"/>
          <w:b w:val="0"/>
          <w:i w:val="0"/>
          <w:sz w:val="24"/>
        </w:rPr>
        <w:t>PostgreSQL adalah sistem manajemen basis data relasional (RDBMS) open-source yang dikenal karena keandalannya, dukungan tipe data kompleks seperti JSONB, dan ekstensi seperti UUID. Supabase adalah platform Backend-as-a-Service (BaaS) open-source berbasis PostgreSQL yang menyediakan database, autentikasi, storage, dan realtime secara terintegrasi. [LENGKAPI DENGAN TEORI DAN REFERENSI TAMBAHAN...]</w:t>
      </w:r>
    </w:p>
    <w:p>
      <w:pPr>
        <w:spacing w:before="240" w:after="120" w:lineRule="auto" w:line="360"/>
        <w:jc w:val="left"/>
      </w:pPr>
      <w:r>
        <w:rPr>
          <w:rFonts w:ascii="Times New Roman" w:hAnsi="Times New Roman"/>
          <w:b/>
          <w:i w:val="0"/>
          <w:sz w:val="24"/>
        </w:rPr>
        <w:t>2.7 JWT (JSON Web Token)</w:t>
      </w:r>
    </w:p>
    <w:p>
      <w:pPr>
        <w:spacing w:before="0" w:after="120" w:lineRule="auto" w:line="360"/>
        <w:ind w:firstLine="720"/>
        <w:jc w:val="both"/>
      </w:pPr>
      <w:r>
        <w:rPr>
          <w:rFonts w:ascii="Times New Roman" w:hAnsi="Times New Roman"/>
          <w:b w:val="0"/>
          <w:i w:val="0"/>
          <w:sz w:val="24"/>
        </w:rPr>
        <w:t>JSON Web Token (JWT) adalah standar terbuka (RFC 7519) yang mendefinisikan cara ringkas dan mandiri untuk mengirimkan informasi secara aman antar pihak sebagai objek JSON. JWT terdiri dari tiga bagian: Header (algoritma), Payload (klaim/data), dan Signature (tanda tangan digital). Dalam sistem HydroServ, JWT digunakan untuk autentikasi stateless dengan access token (24 jam) dan refresh token (720 jam). [LENGKAPI DENGAN TEORI DAN REFERENSI TAMBAHAN...]</w:t>
      </w:r>
    </w:p>
    <w:p>
      <w:pPr>
        <w:spacing w:before="240" w:after="120" w:lineRule="auto" w:line="360"/>
        <w:jc w:val="left"/>
      </w:pPr>
      <w:r>
        <w:rPr>
          <w:rFonts w:ascii="Times New Roman" w:hAnsi="Times New Roman"/>
          <w:b/>
          <w:i w:val="0"/>
          <w:sz w:val="24"/>
        </w:rPr>
        <w:t>2.8 Firebase Cloud Messaging (FCM)</w:t>
      </w:r>
    </w:p>
    <w:p>
      <w:pPr>
        <w:spacing w:before="0" w:after="120" w:lineRule="auto" w:line="360"/>
        <w:ind w:firstLine="720"/>
        <w:jc w:val="both"/>
      </w:pPr>
      <w:r>
        <w:rPr>
          <w:rFonts w:ascii="Times New Roman" w:hAnsi="Times New Roman"/>
          <w:b w:val="0"/>
          <w:i w:val="0"/>
          <w:sz w:val="24"/>
        </w:rPr>
        <w:t>Firebase Cloud Messaging (FCM) adalah layanan pengiriman pesan lintas platform yang dikembangkan oleh Google sebagai bagian dari Firebase. FCM memungkinkan pengiriman push notification secara andal ke perangkat Android, iOS, dan web. Sistem HydroServ menggunakan FCM v1 HTTP API untuk mengirimkan notifikasi real-time kepada pengguna ketika terjadi perubahan status booking. [LENGKAPI DENGAN TEORI DAN REFERENSI TAMBAHAN...]</w:t>
      </w:r>
    </w:p>
    <w:p>
      <w:pPr>
        <w:spacing w:before="240" w:after="120" w:lineRule="auto" w:line="360"/>
        <w:jc w:val="left"/>
      </w:pPr>
      <w:r>
        <w:rPr>
          <w:rFonts w:ascii="Times New Roman" w:hAnsi="Times New Roman"/>
          <w:b/>
          <w:i w:val="0"/>
          <w:sz w:val="24"/>
        </w:rPr>
        <w:t>2.9 Metode Prototype</w:t>
      </w:r>
    </w:p>
    <w:p>
      <w:pPr>
        <w:spacing w:before="0" w:after="120" w:lineRule="auto" w:line="360"/>
        <w:ind w:firstLine="720"/>
        <w:jc w:val="both"/>
      </w:pPr>
      <w:r>
        <w:rPr>
          <w:rFonts w:ascii="Times New Roman" w:hAnsi="Times New Roman"/>
          <w:b w:val="0"/>
          <w:i w:val="0"/>
          <w:sz w:val="24"/>
        </w:rPr>
        <w:t>Metode Prototype merupakan pendekatan pengembangan perangkat lunak di mana versi awal sistem (prototipe) dibangun terlebih dahulu, kemudian diuji dan disempurnakan berdasarkan umpan balik pengguna secara iteratif. Menurut Pressman (2014), tahapan Metode Prototype adalah: (1) Communication, (2) Quick Plan, (3) Quick Design, (4) Construction of Prototype, (5) Deployment, Delivery &amp; Feedback. [LENGKAPI DENGAN REFERENSI DAN GAMBAR DIAGRAM TAHAPAN...]</w:t>
      </w:r>
    </w:p>
    <w:p>
      <w:pPr>
        <w:spacing w:before="240" w:after="120" w:lineRule="auto" w:line="360"/>
        <w:jc w:val="left"/>
      </w:pPr>
      <w:r>
        <w:rPr>
          <w:rFonts w:ascii="Times New Roman" w:hAnsi="Times New Roman"/>
          <w:b/>
          <w:i w:val="0"/>
          <w:sz w:val="24"/>
        </w:rPr>
        <w:t>2.10 OOAD dan UML</w:t>
      </w:r>
    </w:p>
    <w:p>
      <w:pPr>
        <w:spacing w:before="0" w:after="120" w:lineRule="auto" w:line="360"/>
        <w:ind w:firstLine="720"/>
        <w:jc w:val="both"/>
      </w:pPr>
      <w:r>
        <w:rPr>
          <w:rFonts w:ascii="Times New Roman" w:hAnsi="Times New Roman"/>
          <w:b w:val="0"/>
          <w:i w:val="0"/>
          <w:sz w:val="24"/>
        </w:rPr>
        <w:t>Object-Oriented Analysis and Design (OOAD) adalah pendekatan analisis dan perancangan sistem yang berfokus pada objek dan interaksi antar-objek. Unified Modeling Language (UML) adalah bahasa pemodelan standar yang digunakan dalam pendekatan OOAD, terdiri dari berbagai diagram seperti Use Case Diagram, Activity Diagram, Class Diagram, dan Sequence Diagram. [LENGKAPI DENGAN TEORI DAN REFERENSI TAMBAHAN...]</w:t>
      </w:r>
    </w:p>
    <w:p>
      <w:pPr>
        <w:spacing w:before="240" w:after="120" w:lineRule="auto" w:line="360"/>
        <w:jc w:val="left"/>
      </w:pPr>
      <w:r>
        <w:rPr>
          <w:rFonts w:ascii="Times New Roman" w:hAnsi="Times New Roman"/>
          <w:b/>
          <w:i w:val="0"/>
          <w:sz w:val="24"/>
        </w:rPr>
        <w:t>2.11 Elisitasi</w:t>
      </w:r>
    </w:p>
    <w:p>
      <w:pPr>
        <w:spacing w:before="0" w:after="120" w:lineRule="auto" w:line="360"/>
        <w:ind w:firstLine="720"/>
        <w:jc w:val="both"/>
      </w:pPr>
      <w:r>
        <w:rPr>
          <w:rFonts w:ascii="Times New Roman" w:hAnsi="Times New Roman"/>
          <w:b w:val="0"/>
          <w:i w:val="0"/>
          <w:sz w:val="24"/>
        </w:rPr>
        <w:t>Elisitasi adalah proses pengumpulan dan pemurnian kebutuhan sistem yang dilakukan melalui diskusi dengan pihak manajemen dan para pemangku kepentingan. Menurut Sommerville &amp; Sawyer (1997), elisitasi dilakukan dalam tiga tahap: Elisitasi Tahap I (pengumpulan semua kebutuhan dari wawancara), Elisitasi Tahap II (penyaringan menggunakan metode MDI: Mandatory/Desirable/Inessential), dan Final Draft Elisitasi (validasi menggunakan metode TOE: Technical/Operational/Economic dengan skala risiko H/M/L). [LENGKAPI DENGAN REFERENSI TAMBAHAN...]</w:t>
      </w:r>
    </w:p>
    <w:p>
      <w:pPr>
        <w:spacing w:before="240" w:after="120" w:lineRule="auto" w:line="360"/>
        <w:jc w:val="left"/>
      </w:pPr>
      <w:r>
        <w:rPr>
          <w:rFonts w:ascii="Times New Roman" w:hAnsi="Times New Roman"/>
          <w:b/>
          <w:i w:val="0"/>
          <w:sz w:val="24"/>
        </w:rPr>
        <w:t>2.12 Literature Review</w:t>
      </w:r>
    </w:p>
    <w:p>
      <w:pPr>
        <w:spacing w:before="0" w:after="120" w:lineRule="auto" w:line="360"/>
        <w:ind w:firstLine="720"/>
        <w:jc w:val="both"/>
      </w:pPr>
      <w:r>
        <w:rPr>
          <w:rFonts w:ascii="Times New Roman" w:hAnsi="Times New Roman"/>
          <w:b w:val="0"/>
          <w:i w:val="0"/>
          <w:sz w:val="24"/>
        </w:rPr>
        <w:t>[ISI DENGAN RINGKASAN 5 PENELITIAN TERDAHULU YANG RELEVAN:</w:t>
        <w:br/>
        <w:br/>
        <w:t>1. [Penulis, Tahun, Judul — Penelitian Internal ITB BSG 1]</w:t>
        <w:br/>
        <w:t>Metodologi: ... Hasil: ... Perbandingan dengan penelitian ini: ...</w:t>
        <w:br/>
        <w:br/>
        <w:t>2. [Penulis, Tahun, Judul — Penelitian Internal ITB BSG 2]</w:t>
        <w:br/>
        <w:t>Metodologi: ... Hasil: ... Perbandingan dengan penelitian ini: ...</w:t>
        <w:br/>
        <w:br/>
        <w:t>3. [Penulis, Tahun, Judul — Jurnal Nasional 1]</w:t>
        <w:br/>
        <w:t>Metodologi: ... Hasil: ... Perbandingan dengan penelitian ini: ...</w:t>
        <w:br/>
        <w:br/>
        <w:t>4. [Penulis, Tahun, Judul — Jurnal Nasional 2]</w:t>
        <w:br/>
        <w:t>Metodologi: ... Hasil: ... Perbandingan dengan penelitian ini: ...</w:t>
        <w:br/>
        <w:br/>
        <w:t>5. [Penulis, Tahun, Judul — Jurnal Internasional]</w:t>
        <w:br/>
        <w:t>Metodologi: ... Hasil: ... Perbandingan dengan penelitian ini: ...]</w:t>
      </w:r>
    </w:p>
    <w:p>
      <w:r>
        <w:br w:type="page"/>
      </w:r>
    </w:p>
    <w:p>
      <w:pPr>
        <w:spacing w:before="0" w:after="360" w:lineRule="auto" w:line="360"/>
        <w:jc w:val="center"/>
      </w:pPr>
      <w:r>
        <w:rPr>
          <w:rFonts w:ascii="Times New Roman" w:hAnsi="Times New Roman"/>
          <w:b/>
          <w:i w:val="0"/>
          <w:sz w:val="28"/>
        </w:rPr>
        <w:t>BAB III</w:t>
        <w:br/>
        <w:t>ANALISIS SISTEM YANG BERJALAN</w:t>
      </w:r>
    </w:p>
    <w:p>
      <w:pPr>
        <w:spacing w:before="240" w:after="120" w:lineRule="auto" w:line="360"/>
        <w:jc w:val="left"/>
      </w:pPr>
      <w:r>
        <w:rPr>
          <w:rFonts w:ascii="Times New Roman" w:hAnsi="Times New Roman"/>
          <w:b/>
          <w:i w:val="0"/>
          <w:sz w:val="24"/>
        </w:rPr>
        <w:t>3.1 Gambaran Umum Perusahaan</w:t>
      </w:r>
    </w:p>
    <w:p>
      <w:pPr>
        <w:spacing w:before="120" w:after="120" w:lineRule="auto" w:line="360"/>
        <w:jc w:val="left"/>
      </w:pPr>
      <w:r>
        <w:rPr>
          <w:rFonts w:ascii="Times New Roman" w:hAnsi="Times New Roman"/>
          <w:b/>
          <w:i w:val="0"/>
          <w:sz w:val="24"/>
        </w:rPr>
        <w:t>3.1.1 Sejarah Singkat [NAMA PERUSAHAAN]</w:t>
      </w:r>
    </w:p>
    <w:p>
      <w:pPr>
        <w:spacing w:before="0" w:after="160" w:lineRule="auto" w:line="360"/>
        <w:jc w:val="center"/>
      </w:pPr>
      <w:r>
        <w:rPr>
          <w:rFonts w:ascii="Times New Roman" w:hAnsi="Times New Roman"/>
          <w:b w:val="0"/>
          <w:i/>
          <w:color w:val="808080"/>
          <w:sz w:val="24"/>
        </w:rPr>
        <w:t>[ISI: Sejarah berdirinya perusahaan, tahun berdiri, pendiri, perkembangan hingga saat ini, bidang usaha utama]</w:t>
      </w:r>
    </w:p>
    <w:p>
      <w:pPr>
        <w:spacing w:before="120" w:after="120" w:lineRule="auto" w:line="360"/>
        <w:jc w:val="left"/>
      </w:pPr>
      <w:r>
        <w:rPr>
          <w:rFonts w:ascii="Times New Roman" w:hAnsi="Times New Roman"/>
          <w:b/>
          <w:i w:val="0"/>
          <w:sz w:val="24"/>
        </w:rPr>
        <w:t>3.1.2 Visi dan Misi</w:t>
      </w:r>
    </w:p>
    <w:p>
      <w:pPr>
        <w:spacing w:before="0" w:after="120" w:lineRule="auto" w:line="360"/>
        <w:jc w:val="both"/>
      </w:pPr>
      <w:r>
        <w:rPr>
          <w:rFonts w:ascii="Times New Roman" w:hAnsi="Times New Roman"/>
          <w:b/>
          <w:i w:val="0"/>
          <w:sz w:val="24"/>
        </w:rPr>
        <w:t>Visi:</w:t>
      </w:r>
    </w:p>
    <w:p>
      <w:pPr>
        <w:spacing w:before="0" w:after="160" w:lineRule="auto" w:line="360"/>
        <w:jc w:val="center"/>
      </w:pPr>
      <w:r>
        <w:rPr>
          <w:rFonts w:ascii="Times New Roman" w:hAnsi="Times New Roman"/>
          <w:b w:val="0"/>
          <w:i/>
          <w:color w:val="808080"/>
          <w:sz w:val="24"/>
        </w:rPr>
        <w:t>[ISI VISI PERUSAHAAN]</w:t>
      </w:r>
    </w:p>
    <w:p>
      <w:pPr>
        <w:spacing w:before="0" w:after="120" w:lineRule="auto" w:line="360"/>
        <w:jc w:val="both"/>
      </w:pPr>
      <w:r>
        <w:rPr>
          <w:rFonts w:ascii="Times New Roman" w:hAnsi="Times New Roman"/>
          <w:b/>
          <w:i w:val="0"/>
          <w:sz w:val="24"/>
        </w:rPr>
        <w:t>Misi:</w:t>
      </w:r>
    </w:p>
    <w:p>
      <w:pPr>
        <w:spacing w:before="0" w:after="160" w:lineRule="auto" w:line="360"/>
        <w:jc w:val="center"/>
      </w:pPr>
      <w:r>
        <w:rPr>
          <w:rFonts w:ascii="Times New Roman" w:hAnsi="Times New Roman"/>
          <w:b w:val="0"/>
          <w:i/>
          <w:color w:val="808080"/>
          <w:sz w:val="24"/>
        </w:rPr>
        <w:t>[ISI POIN-POIN MISI PERUSAHAAN]</w:t>
      </w:r>
    </w:p>
    <w:p>
      <w:pPr>
        <w:spacing w:before="120" w:after="120" w:lineRule="auto" w:line="360"/>
        <w:jc w:val="left"/>
      </w:pPr>
      <w:r>
        <w:rPr>
          <w:rFonts w:ascii="Times New Roman" w:hAnsi="Times New Roman"/>
          <w:b/>
          <w:i w:val="0"/>
          <w:sz w:val="24"/>
        </w:rPr>
        <w:t>3.1.3 Struktur Organisasi</w:t>
      </w:r>
    </w:p>
    <w:p>
      <w:pPr>
        <w:spacing w:before="0" w:after="160" w:lineRule="auto" w:line="360"/>
        <w:jc w:val="center"/>
      </w:pPr>
      <w:r>
        <w:rPr>
          <w:rFonts w:ascii="Times New Roman" w:hAnsi="Times New Roman"/>
          <w:b w:val="0"/>
          <w:i/>
          <w:color w:val="808080"/>
          <w:sz w:val="24"/>
        </w:rPr>
        <w:t>[SISIPKAN GAMBAR BAGAN STRUKTUR ORGANISASI DI SINI]</w:t>
      </w:r>
    </w:p>
    <w:p>
      <w:pPr>
        <w:spacing w:before="40" w:after="240" w:lineRule="auto" w:line="360"/>
        <w:jc w:val="center"/>
      </w:pPr>
      <w:r>
        <w:rPr>
          <w:rFonts w:ascii="Times New Roman" w:hAnsi="Times New Roman"/>
          <w:b w:val="0"/>
          <w:i/>
          <w:sz w:val="24"/>
        </w:rPr>
        <w:t>Gambar 3.1 Struktur Organisasi [NAMA PERUSAHAAN]</w:t>
      </w:r>
    </w:p>
    <w:p>
      <w:pPr>
        <w:spacing w:before="120" w:after="120" w:lineRule="auto" w:line="360"/>
        <w:jc w:val="left"/>
      </w:pPr>
      <w:r>
        <w:rPr>
          <w:rFonts w:ascii="Times New Roman" w:hAnsi="Times New Roman"/>
          <w:b/>
          <w:i w:val="0"/>
          <w:sz w:val="24"/>
        </w:rPr>
        <w:t>3.1.4 Tugas dan Tanggung Jawab</w:t>
      </w:r>
    </w:p>
    <w:p>
      <w:pPr>
        <w:spacing w:before="0" w:after="160" w:lineRule="auto" w:line="360"/>
        <w:jc w:val="center"/>
      </w:pPr>
      <w:r>
        <w:rPr>
          <w:rFonts w:ascii="Times New Roman" w:hAnsi="Times New Roman"/>
          <w:b w:val="0"/>
          <w:i/>
          <w:color w:val="808080"/>
          <w:sz w:val="24"/>
        </w:rPr>
        <w:t>[ISI: Deskripsi tugas dan tanggung jawab setiap jabatan dalam struktur organisasi]</w:t>
      </w:r>
    </w:p>
    <w:p>
      <w:pPr>
        <w:spacing w:before="240" w:after="120" w:lineRule="auto" w:line="360"/>
        <w:jc w:val="left"/>
      </w:pPr>
      <w:r>
        <w:rPr>
          <w:rFonts w:ascii="Times New Roman" w:hAnsi="Times New Roman"/>
          <w:b/>
          <w:i w:val="0"/>
          <w:sz w:val="24"/>
        </w:rPr>
        <w:t>3.2 Tata Laksana Sistem yang Berjalan</w:t>
      </w:r>
    </w:p>
    <w:p>
      <w:pPr>
        <w:spacing w:before="120" w:after="120" w:lineRule="auto" w:line="360"/>
        <w:jc w:val="left"/>
      </w:pPr>
      <w:r>
        <w:rPr>
          <w:rFonts w:ascii="Times New Roman" w:hAnsi="Times New Roman"/>
          <w:b/>
          <w:i w:val="0"/>
          <w:sz w:val="24"/>
        </w:rPr>
        <w:t>3.2.1 Prosedur Pemesanan Servis</w:t>
      </w:r>
    </w:p>
    <w:p>
      <w:pPr>
        <w:spacing w:before="0" w:after="120" w:lineRule="auto" w:line="360"/>
        <w:ind w:firstLine="720"/>
        <w:jc w:val="both"/>
      </w:pPr>
      <w:r>
        <w:rPr>
          <w:rFonts w:ascii="Times New Roman" w:hAnsi="Times New Roman"/>
          <w:b w:val="0"/>
          <w:i w:val="0"/>
          <w:sz w:val="24"/>
        </w:rPr>
        <w:t>Prosedur pemesanan jasa servis yang saat ini berjalan di [NAMA PERUSAHAAN] adalah sebagai berikut:</w:t>
      </w:r>
    </w:p>
    <w:p>
      <w:pPr>
        <w:spacing w:before="0" w:after="120" w:lineRule="auto" w:line="360"/>
        <w:ind w:left="720" w:hanging="720"/>
        <w:jc w:val="both"/>
      </w:pPr>
      <w:r>
        <w:rPr>
          <w:rFonts w:ascii="Times New Roman" w:hAnsi="Times New Roman"/>
          <w:b w:val="0"/>
          <w:i w:val="0"/>
          <w:sz w:val="24"/>
        </w:rPr>
        <w:t>1.</w:t>
        <w:tab/>
        <w:t>Klien menghubungi perusahaan melalui pesan WhatsApp atau telepon untuk menyampaikan kebutuhan servis.</w:t>
      </w:r>
    </w:p>
    <w:p>
      <w:pPr>
        <w:spacing w:before="0" w:after="120" w:lineRule="auto" w:line="360"/>
        <w:ind w:left="720" w:hanging="720"/>
        <w:jc w:val="both"/>
      </w:pPr>
      <w:r>
        <w:rPr>
          <w:rFonts w:ascii="Times New Roman" w:hAnsi="Times New Roman"/>
          <w:b w:val="0"/>
          <w:i w:val="0"/>
          <w:sz w:val="24"/>
        </w:rPr>
        <w:t>2.</w:t>
        <w:tab/>
        <w:t>Staf sales atau manajer menerima permintaan dan mencatat informasi dasar (nama klien, jenis peralatan, keluhan) di buku catatan.</w:t>
      </w:r>
    </w:p>
    <w:p>
      <w:pPr>
        <w:spacing w:before="0" w:after="120" w:lineRule="auto" w:line="360"/>
        <w:ind w:left="720" w:hanging="720"/>
        <w:jc w:val="both"/>
      </w:pPr>
      <w:r>
        <w:rPr>
          <w:rFonts w:ascii="Times New Roman" w:hAnsi="Times New Roman"/>
          <w:b w:val="0"/>
          <w:i w:val="0"/>
          <w:sz w:val="24"/>
        </w:rPr>
        <w:t>3.</w:t>
        <w:tab/>
        <w:t>Manajer mengevaluasi urgensi dan ketersediaan teknisi untuk menentukan jadwal penanganan.</w:t>
      </w:r>
    </w:p>
    <w:p>
      <w:pPr>
        <w:spacing w:before="0" w:after="120" w:lineRule="auto" w:line="360"/>
        <w:ind w:left="720" w:hanging="720"/>
        <w:jc w:val="both"/>
      </w:pPr>
      <w:r>
        <w:rPr>
          <w:rFonts w:ascii="Times New Roman" w:hAnsi="Times New Roman"/>
          <w:b w:val="0"/>
          <w:i w:val="0"/>
          <w:sz w:val="24"/>
        </w:rPr>
        <w:t>4.</w:t>
        <w:tab/>
        <w:t>Informasi pekerjaan disampaikan kepada teknisi secara verbal atau melalui pesan WhatsApp.</w:t>
      </w:r>
    </w:p>
    <w:p>
      <w:pPr>
        <w:spacing w:before="0" w:after="120" w:lineRule="auto" w:line="360"/>
        <w:ind w:left="720" w:hanging="720"/>
        <w:jc w:val="both"/>
      </w:pPr>
      <w:r>
        <w:rPr>
          <w:rFonts w:ascii="Times New Roman" w:hAnsi="Times New Roman"/>
          <w:b w:val="0"/>
          <w:i w:val="0"/>
          <w:sz w:val="24"/>
        </w:rPr>
        <w:t>5.</w:t>
        <w:tab/>
        <w:t>Teknisi menuju lokasi klien dan melaksanakan pekerjaan servis.</w:t>
      </w:r>
    </w:p>
    <w:p>
      <w:pPr>
        <w:spacing w:before="0" w:after="160" w:lineRule="auto" w:line="360"/>
        <w:jc w:val="center"/>
      </w:pPr>
      <w:r>
        <w:rPr>
          <w:rFonts w:ascii="Times New Roman" w:hAnsi="Times New Roman"/>
          <w:b w:val="0"/>
          <w:i/>
          <w:color w:val="808080"/>
          <w:sz w:val="24"/>
        </w:rPr>
        <w:t>[SISIPKAN ACTIVITY DIAGRAM SISTEM YANG BERJALAN — PROSES PEMESANAN MANUAL]</w:t>
      </w:r>
    </w:p>
    <w:p>
      <w:pPr>
        <w:spacing w:before="40" w:after="240" w:lineRule="auto" w:line="360"/>
        <w:jc w:val="center"/>
      </w:pPr>
      <w:r>
        <w:rPr>
          <w:rFonts w:ascii="Times New Roman" w:hAnsi="Times New Roman"/>
          <w:b w:val="0"/>
          <w:i/>
          <w:sz w:val="24"/>
        </w:rPr>
        <w:t>Gambar 3.2 Activity Diagram Sistem yang Berjalan</w:t>
      </w:r>
    </w:p>
    <w:p>
      <w:pPr>
        <w:spacing w:before="120" w:after="120" w:lineRule="auto" w:line="360"/>
        <w:jc w:val="left"/>
      </w:pPr>
      <w:r>
        <w:rPr>
          <w:rFonts w:ascii="Times New Roman" w:hAnsi="Times New Roman"/>
          <w:b/>
          <w:i w:val="0"/>
          <w:sz w:val="24"/>
        </w:rPr>
        <w:t>3.2.2 Prosedur Penugasan Teknisi</w:t>
      </w:r>
    </w:p>
    <w:p>
      <w:pPr>
        <w:spacing w:before="0" w:after="160" w:lineRule="auto" w:line="360"/>
        <w:jc w:val="center"/>
      </w:pPr>
      <w:r>
        <w:rPr>
          <w:rFonts w:ascii="Times New Roman" w:hAnsi="Times New Roman"/>
          <w:b w:val="0"/>
          <w:i/>
          <w:color w:val="808080"/>
          <w:sz w:val="24"/>
        </w:rPr>
        <w:t>[ISI: Narasi bagaimana manajer menugaskan teknisi saat ini (verbal, WA, dll), termasuk kendala yang dihadapi]</w:t>
      </w:r>
    </w:p>
    <w:p>
      <w:pPr>
        <w:spacing w:before="120" w:after="120" w:lineRule="auto" w:line="360"/>
        <w:jc w:val="left"/>
      </w:pPr>
      <w:r>
        <w:rPr>
          <w:rFonts w:ascii="Times New Roman" w:hAnsi="Times New Roman"/>
          <w:b/>
          <w:i w:val="0"/>
          <w:sz w:val="24"/>
        </w:rPr>
        <w:t>3.2.3 Prosedur Pelaporan Hasil Servis</w:t>
      </w:r>
    </w:p>
    <w:p>
      <w:pPr>
        <w:spacing w:before="0" w:after="160" w:lineRule="auto" w:line="360"/>
        <w:jc w:val="center"/>
      </w:pPr>
      <w:r>
        <w:rPr>
          <w:rFonts w:ascii="Times New Roman" w:hAnsi="Times New Roman"/>
          <w:b w:val="0"/>
          <w:i/>
          <w:color w:val="808080"/>
          <w:sz w:val="24"/>
        </w:rPr>
        <w:t>[ISI: Narasi bagaimana teknisi membuat laporan servis saat ini (kertas manual, apa saja yang dicatat, bagaimana pengarsipannya)]</w:t>
      </w:r>
    </w:p>
    <w:p>
      <w:pPr>
        <w:spacing w:before="240" w:after="120" w:lineRule="auto" w:line="360"/>
        <w:jc w:val="left"/>
      </w:pPr>
      <w:r>
        <w:rPr>
          <w:rFonts w:ascii="Times New Roman" w:hAnsi="Times New Roman"/>
          <w:b/>
          <w:i w:val="0"/>
          <w:sz w:val="24"/>
        </w:rPr>
        <w:t>3.3 Analisis Sistem yang Berjalan</w:t>
      </w:r>
    </w:p>
    <w:p>
      <w:pPr>
        <w:spacing w:before="120" w:after="120" w:lineRule="auto" w:line="360"/>
        <w:jc w:val="left"/>
      </w:pPr>
      <w:r>
        <w:rPr>
          <w:rFonts w:ascii="Times New Roman" w:hAnsi="Times New Roman"/>
          <w:b/>
          <w:i w:val="0"/>
          <w:sz w:val="24"/>
        </w:rPr>
        <w:t>3.3.1 Analisis Masalah</w:t>
      </w:r>
    </w:p>
    <w:p>
      <w:pPr>
        <w:spacing w:before="0" w:after="120" w:lineRule="auto" w:line="360"/>
        <w:ind w:firstLine="720"/>
        <w:jc w:val="both"/>
      </w:pPr>
      <w:r>
        <w:rPr>
          <w:rFonts w:ascii="Times New Roman" w:hAnsi="Times New Roman"/>
          <w:b w:val="0"/>
          <w:i w:val="0"/>
          <w:sz w:val="24"/>
        </w:rPr>
        <w:t>Berdasarkan observasi dan wawancara yang telah dilakukan, dapat diidentifikasi bahwa sistem yang sedang berjalan memiliki permasalahan utama sebagai berikut:</w:t>
      </w:r>
    </w:p>
    <w:p>
      <w:pPr>
        <w:spacing w:before="0" w:after="120" w:lineRule="auto" w:line="360"/>
        <w:ind w:left="720" w:hanging="720"/>
        <w:jc w:val="both"/>
      </w:pPr>
      <w:r>
        <w:rPr>
          <w:rFonts w:ascii="Times New Roman" w:hAnsi="Times New Roman"/>
          <w:b w:val="0"/>
          <w:i w:val="0"/>
          <w:sz w:val="24"/>
        </w:rPr>
        <w:t>1.</w:t>
        <w:tab/>
        <w:t>Data pemesanan servis tidak tercatat dengan baik karena masih mengandalkan pesan WhatsApp dan catatan manual yang mudah hilang atau terlewat.</w:t>
      </w:r>
    </w:p>
    <w:p>
      <w:pPr>
        <w:spacing w:before="0" w:after="120" w:lineRule="auto" w:line="360"/>
        <w:ind w:left="720" w:hanging="720"/>
        <w:jc w:val="both"/>
      </w:pPr>
      <w:r>
        <w:rPr>
          <w:rFonts w:ascii="Times New Roman" w:hAnsi="Times New Roman"/>
          <w:b w:val="0"/>
          <w:i w:val="0"/>
          <w:sz w:val="24"/>
        </w:rPr>
        <w:t>2.</w:t>
        <w:tab/>
        <w:t>Tidak ada transparansi status pekerjaan kepada klien maupun manajer secara real-time, mengakibatkan komunikasi yang intensif dan tidak efisien.</w:t>
      </w:r>
    </w:p>
    <w:p>
      <w:pPr>
        <w:spacing w:before="0" w:after="120" w:lineRule="auto" w:line="360"/>
        <w:ind w:left="720" w:hanging="720"/>
        <w:jc w:val="both"/>
      </w:pPr>
      <w:r>
        <w:rPr>
          <w:rFonts w:ascii="Times New Roman" w:hAnsi="Times New Roman"/>
          <w:b w:val="0"/>
          <w:i w:val="0"/>
          <w:sz w:val="24"/>
        </w:rPr>
        <w:t>3.</w:t>
        <w:tab/>
        <w:t>Penugasan teknisi dilakukan secara verbal tanpa dokumentasi resmi, sehingga akuntabilitas pekerjaan sulit dilacak.</w:t>
      </w:r>
    </w:p>
    <w:p>
      <w:pPr>
        <w:spacing w:before="0" w:after="120" w:lineRule="auto" w:line="360"/>
        <w:ind w:left="720" w:hanging="720"/>
        <w:jc w:val="both"/>
      </w:pPr>
      <w:r>
        <w:rPr>
          <w:rFonts w:ascii="Times New Roman" w:hAnsi="Times New Roman"/>
          <w:b w:val="0"/>
          <w:i w:val="0"/>
          <w:sz w:val="24"/>
        </w:rPr>
        <w:t>4.</w:t>
        <w:tab/>
        <w:t>Laporan servis yang dibuat secara manual tidak terstandarisasi dan tidak tersimpan secara terpusat, menyulitkan penelusuran riwayat peralatan.</w:t>
      </w:r>
    </w:p>
    <w:p>
      <w:pPr>
        <w:spacing w:before="0" w:after="120" w:lineRule="auto" w:line="360"/>
        <w:ind w:left="720" w:hanging="720"/>
        <w:jc w:val="both"/>
      </w:pPr>
      <w:r>
        <w:rPr>
          <w:rFonts w:ascii="Times New Roman" w:hAnsi="Times New Roman"/>
          <w:b w:val="0"/>
          <w:i w:val="0"/>
          <w:sz w:val="24"/>
        </w:rPr>
        <w:t>5.</w:t>
        <w:tab/>
        <w:t>Tidak ada sistem notifikasi otomatis yang membantu semua pihak mendapatkan informasi terkini mengenai perkembangan pekerjaan.</w:t>
      </w:r>
    </w:p>
    <w:p>
      <w:pPr>
        <w:spacing w:before="120" w:after="120" w:lineRule="auto" w:line="360"/>
        <w:jc w:val="left"/>
      </w:pPr>
      <w:r>
        <w:rPr>
          <w:rFonts w:ascii="Times New Roman" w:hAnsi="Times New Roman"/>
          <w:b/>
          <w:i w:val="0"/>
          <w:sz w:val="24"/>
        </w:rPr>
        <w:t>3.3.2 Alternatif Pemecahan Masalah</w:t>
      </w:r>
    </w:p>
    <w:p>
      <w:pPr>
        <w:spacing w:before="0" w:after="120" w:lineRule="auto" w:line="360"/>
        <w:ind w:firstLine="720"/>
        <w:jc w:val="both"/>
      </w:pPr>
      <w:r>
        <w:rPr>
          <w:rFonts w:ascii="Times New Roman" w:hAnsi="Times New Roman"/>
          <w:b w:val="0"/>
          <w:i w:val="0"/>
          <w:sz w:val="24"/>
        </w:rPr>
        <w:t>Berdasarkan analisis masalah di atas, alternatif pemecahan masalah yang diusulkan adalah membangun sebuah aplikasi mobile bernama HydroServ yang mengintegrasikan seluruh proses operasional jasa servis hidrolik dalam satu platform digital. Sistem ini akan menggantikan pencatatan manual dengan sistem informasi terkomputerisasi yang dapat diakses secara real-time oleh semua pemangku kepentingan sesuai peran dan kewenangan masing-masing.</w:t>
      </w:r>
    </w:p>
    <w:p>
      <w:pPr>
        <w:spacing w:before="240" w:after="120" w:lineRule="auto" w:line="360"/>
        <w:jc w:val="left"/>
      </w:pPr>
      <w:r>
        <w:rPr>
          <w:rFonts w:ascii="Times New Roman" w:hAnsi="Times New Roman"/>
          <w:b/>
          <w:i w:val="0"/>
          <w:sz w:val="24"/>
        </w:rPr>
        <w:t>3.4 Elisitasi</w:t>
      </w:r>
    </w:p>
    <w:p>
      <w:pPr>
        <w:spacing w:before="120" w:after="120" w:lineRule="auto" w:line="360"/>
        <w:jc w:val="left"/>
      </w:pPr>
      <w:r>
        <w:rPr>
          <w:rFonts w:ascii="Times New Roman" w:hAnsi="Times New Roman"/>
          <w:b/>
          <w:i w:val="0"/>
          <w:sz w:val="24"/>
        </w:rPr>
        <w:t>3.4.1 Elisitasi Tahap I</w:t>
      </w:r>
    </w:p>
    <w:p>
      <w:pPr>
        <w:spacing w:before="0" w:after="120" w:lineRule="auto" w:line="360"/>
        <w:ind w:firstLine="720"/>
        <w:jc w:val="both"/>
      </w:pPr>
      <w:r>
        <w:rPr>
          <w:rFonts w:ascii="Times New Roman" w:hAnsi="Times New Roman"/>
          <w:b w:val="0"/>
          <w:i w:val="0"/>
          <w:sz w:val="24"/>
        </w:rPr>
        <w:t>Elisitasi Tahap I berisi seluruh kebutuhan sistem yang diperoleh dari hasil wawancara dengan stakeholder di [NAMA PERUSAHAAN].</w:t>
      </w:r>
    </w:p>
    <w:p>
      <w:pPr>
        <w:spacing w:before="0" w:after="80" w:lineRule="auto" w:line="360"/>
        <w:jc w:val="center"/>
      </w:pPr>
      <w:r>
        <w:rPr>
          <w:rFonts w:ascii="Times New Roman" w:hAnsi="Times New Roman"/>
          <w:b/>
          <w:i w:val="0"/>
          <w:sz w:val="24"/>
        </w:rPr>
        <w:t>Tabel 3.1 Elisitasi Tahap I — Functional Requirement</w:t>
      </w:r>
    </w:p>
    <w:tbl>
      <w:tblPr>
        <w:tblStyle w:val="TableGrid"/>
        <w:tblW w:type="auto" w:w="0"/>
        <w:tblLook w:firstColumn="1" w:firstRow="1" w:lastColumn="0" w:lastRow="0" w:noHBand="0" w:noVBand="1" w:val="04A0"/>
      </w:tblPr>
      <w:tblGrid>
        <w:gridCol w:w="3968"/>
        <w:gridCol w:w="3968"/>
      </w:tblGrid>
      <w:tr>
        <w:tc>
          <w:tcPr>
            <w:tcW w:type="dxa" w:w="3968"/>
          </w:tcPr>
          <w:p>
            <w:pPr>
              <w:jc w:val="center"/>
            </w:pPr>
            <w:r>
              <w:rPr>
                <w:rFonts w:ascii="Times New Roman" w:hAnsi="Times New Roman"/>
                <w:b/>
                <w:sz w:val="20"/>
              </w:rPr>
              <w:t>No</w:t>
            </w:r>
          </w:p>
        </w:tc>
        <w:tc>
          <w:tcPr>
            <w:tcW w:type="dxa" w:w="3968"/>
          </w:tcPr>
          <w:p>
            <w:pPr>
              <w:jc w:val="center"/>
            </w:pPr>
            <w:r>
              <w:rPr>
                <w:rFonts w:ascii="Times New Roman" w:hAnsi="Times New Roman"/>
                <w:b/>
                <w:sz w:val="20"/>
              </w:rPr>
              <w:t>Analisa Kebutuhan Fungsional</w:t>
            </w:r>
          </w:p>
        </w:tc>
      </w:tr>
      <w:tr>
        <w:tc>
          <w:tcPr>
            <w:tcW w:type="dxa" w:w="3968"/>
          </w:tcPr>
          <w:p>
            <w:r>
              <w:rPr>
                <w:rFonts w:ascii="Times New Roman" w:hAnsi="Times New Roman"/>
                <w:sz w:val="20"/>
              </w:rPr>
              <w:t>1</w:t>
            </w:r>
          </w:p>
        </w:tc>
        <w:tc>
          <w:tcPr>
            <w:tcW w:type="dxa" w:w="3968"/>
          </w:tcPr>
          <w:p>
            <w:r>
              <w:rPr>
                <w:rFonts w:ascii="Times New Roman" w:hAnsi="Times New Roman"/>
                <w:sz w:val="20"/>
              </w:rPr>
              <w:t>Sistem dapat melakukan registrasi akun baru berdasarkan peran pengguna</w:t>
            </w:r>
          </w:p>
        </w:tc>
      </w:tr>
      <w:tr>
        <w:tc>
          <w:tcPr>
            <w:tcW w:type="dxa" w:w="3968"/>
          </w:tcPr>
          <w:p>
            <w:r>
              <w:rPr>
                <w:rFonts w:ascii="Times New Roman" w:hAnsi="Times New Roman"/>
                <w:sz w:val="20"/>
              </w:rPr>
              <w:t>2</w:t>
            </w:r>
          </w:p>
        </w:tc>
        <w:tc>
          <w:tcPr>
            <w:tcW w:type="dxa" w:w="3968"/>
          </w:tcPr>
          <w:p>
            <w:r>
              <w:rPr>
                <w:rFonts w:ascii="Times New Roman" w:hAnsi="Times New Roman"/>
                <w:sz w:val="20"/>
              </w:rPr>
              <w:t>Sistem dapat melakukan login dan mengarahkan pengguna ke halaman sesuai perannya</w:t>
            </w:r>
          </w:p>
        </w:tc>
      </w:tr>
      <w:tr>
        <w:tc>
          <w:tcPr>
            <w:tcW w:type="dxa" w:w="3968"/>
          </w:tcPr>
          <w:p>
            <w:r>
              <w:rPr>
                <w:rFonts w:ascii="Times New Roman" w:hAnsi="Times New Roman"/>
                <w:sz w:val="20"/>
              </w:rPr>
              <w:t>3</w:t>
            </w:r>
          </w:p>
        </w:tc>
        <w:tc>
          <w:tcPr>
            <w:tcW w:type="dxa" w:w="3968"/>
          </w:tcPr>
          <w:p>
            <w:r>
              <w:rPr>
                <w:rFonts w:ascii="Times New Roman" w:hAnsi="Times New Roman"/>
                <w:sz w:val="20"/>
              </w:rPr>
              <w:t>Sistem dapat mengelola data peralatan hidrolik (equipment) milik klien</w:t>
            </w:r>
          </w:p>
        </w:tc>
      </w:tr>
      <w:tr>
        <w:tc>
          <w:tcPr>
            <w:tcW w:type="dxa" w:w="3968"/>
          </w:tcPr>
          <w:p>
            <w:r>
              <w:rPr>
                <w:rFonts w:ascii="Times New Roman" w:hAnsi="Times New Roman"/>
                <w:sz w:val="20"/>
              </w:rPr>
              <w:t>4</w:t>
            </w:r>
          </w:p>
        </w:tc>
        <w:tc>
          <w:tcPr>
            <w:tcW w:type="dxa" w:w="3968"/>
          </w:tcPr>
          <w:p>
            <w:r>
              <w:rPr>
                <w:rFonts w:ascii="Times New Roman" w:hAnsi="Times New Roman"/>
                <w:sz w:val="20"/>
              </w:rPr>
              <w:t>Sistem dapat membuat pemesanan servis dengan detail lokasi, foto, dan jadwal</w:t>
            </w:r>
          </w:p>
        </w:tc>
      </w:tr>
      <w:tr>
        <w:tc>
          <w:tcPr>
            <w:tcW w:type="dxa" w:w="3968"/>
          </w:tcPr>
          <w:p>
            <w:r>
              <w:rPr>
                <w:rFonts w:ascii="Times New Roman" w:hAnsi="Times New Roman"/>
                <w:sz w:val="20"/>
              </w:rPr>
              <w:t>5</w:t>
            </w:r>
          </w:p>
        </w:tc>
        <w:tc>
          <w:tcPr>
            <w:tcW w:type="dxa" w:w="3968"/>
          </w:tcPr>
          <w:p>
            <w:r>
              <w:rPr>
                <w:rFonts w:ascii="Times New Roman" w:hAnsi="Times New Roman"/>
                <w:sz w:val="20"/>
              </w:rPr>
              <w:t>Sistem menampilkan daftar booking terbuka di halaman job board teknisi</w:t>
            </w:r>
          </w:p>
        </w:tc>
      </w:tr>
      <w:tr>
        <w:tc>
          <w:tcPr>
            <w:tcW w:type="dxa" w:w="3968"/>
          </w:tcPr>
          <w:p>
            <w:r>
              <w:rPr>
                <w:rFonts w:ascii="Times New Roman" w:hAnsi="Times New Roman"/>
                <w:sz w:val="20"/>
              </w:rPr>
              <w:t>6</w:t>
            </w:r>
          </w:p>
        </w:tc>
        <w:tc>
          <w:tcPr>
            <w:tcW w:type="dxa" w:w="3968"/>
          </w:tcPr>
          <w:p>
            <w:r>
              <w:rPr>
                <w:rFonts w:ascii="Times New Roman" w:hAnsi="Times New Roman"/>
                <w:sz w:val="20"/>
              </w:rPr>
              <w:t>Sistem memungkinkan teknisi mengklaim pekerjaan secara mandiri</w:t>
            </w:r>
          </w:p>
        </w:tc>
      </w:tr>
      <w:tr>
        <w:tc>
          <w:tcPr>
            <w:tcW w:type="dxa" w:w="3968"/>
          </w:tcPr>
          <w:p>
            <w:r>
              <w:rPr>
                <w:rFonts w:ascii="Times New Roman" w:hAnsi="Times New Roman"/>
                <w:sz w:val="20"/>
              </w:rPr>
              <w:t>7</w:t>
            </w:r>
          </w:p>
        </w:tc>
        <w:tc>
          <w:tcPr>
            <w:tcW w:type="dxa" w:w="3968"/>
          </w:tcPr>
          <w:p>
            <w:r>
              <w:rPr>
                <w:rFonts w:ascii="Times New Roman" w:hAnsi="Times New Roman"/>
                <w:sz w:val="20"/>
              </w:rPr>
              <w:t>Sistem memungkinkan manajer menugaskan teknisi secara manual</w:t>
            </w:r>
          </w:p>
        </w:tc>
      </w:tr>
      <w:tr>
        <w:tc>
          <w:tcPr>
            <w:tcW w:type="dxa" w:w="3968"/>
          </w:tcPr>
          <w:p>
            <w:r>
              <w:rPr>
                <w:rFonts w:ascii="Times New Roman" w:hAnsi="Times New Roman"/>
                <w:sz w:val="20"/>
              </w:rPr>
              <w:t>8</w:t>
            </w:r>
          </w:p>
        </w:tc>
        <w:tc>
          <w:tcPr>
            <w:tcW w:type="dxa" w:w="3968"/>
          </w:tcPr>
          <w:p>
            <w:r>
              <w:rPr>
                <w:rFonts w:ascii="Times New Roman" w:hAnsi="Times New Roman"/>
                <w:sz w:val="20"/>
              </w:rPr>
              <w:t>Sistem dapat memperbarui status pekerjaan secara real-time (on_the_way, on_site, done)</w:t>
            </w:r>
          </w:p>
        </w:tc>
      </w:tr>
      <w:tr>
        <w:tc>
          <w:tcPr>
            <w:tcW w:type="dxa" w:w="3968"/>
          </w:tcPr>
          <w:p>
            <w:r>
              <w:rPr>
                <w:rFonts w:ascii="Times New Roman" w:hAnsi="Times New Roman"/>
                <w:sz w:val="20"/>
              </w:rPr>
              <w:t>9</w:t>
            </w:r>
          </w:p>
        </w:tc>
        <w:tc>
          <w:tcPr>
            <w:tcW w:type="dxa" w:w="3968"/>
          </w:tcPr>
          <w:p>
            <w:r>
              <w:rPr>
                <w:rFonts w:ascii="Times New Roman" w:hAnsi="Times New Roman"/>
                <w:sz w:val="20"/>
              </w:rPr>
              <w:t>Sistem dapat membuat laporan servis dengan data teknis terstandarisasi</w:t>
            </w:r>
          </w:p>
        </w:tc>
      </w:tr>
      <w:tr>
        <w:tc>
          <w:tcPr>
            <w:tcW w:type="dxa" w:w="3968"/>
          </w:tcPr>
          <w:p>
            <w:r>
              <w:rPr>
                <w:rFonts w:ascii="Times New Roman" w:hAnsi="Times New Roman"/>
                <w:sz w:val="20"/>
              </w:rPr>
              <w:t>10</w:t>
            </w:r>
          </w:p>
        </w:tc>
        <w:tc>
          <w:tcPr>
            <w:tcW w:type="dxa" w:w="3968"/>
          </w:tcPr>
          <w:p>
            <w:r>
              <w:rPr>
                <w:rFonts w:ascii="Times New Roman" w:hAnsi="Times New Roman"/>
                <w:sz w:val="20"/>
              </w:rPr>
              <w:t>Sistem mendukung upload foto kondisi peralatan (before/after/damage)</w:t>
            </w:r>
          </w:p>
        </w:tc>
      </w:tr>
      <w:tr>
        <w:tc>
          <w:tcPr>
            <w:tcW w:type="dxa" w:w="3968"/>
          </w:tcPr>
          <w:p>
            <w:r>
              <w:rPr>
                <w:rFonts w:ascii="Times New Roman" w:hAnsi="Times New Roman"/>
                <w:sz w:val="20"/>
              </w:rPr>
              <w:t>11</w:t>
            </w:r>
          </w:p>
        </w:tc>
        <w:tc>
          <w:tcPr>
            <w:tcW w:type="dxa" w:w="3968"/>
          </w:tcPr>
          <w:p>
            <w:r>
              <w:rPr>
                <w:rFonts w:ascii="Times New Roman" w:hAnsi="Times New Roman"/>
                <w:sz w:val="20"/>
              </w:rPr>
              <w:t>Sistem mendukung pencatatan inspection items untuk servis jenis inspeksi</w:t>
            </w:r>
          </w:p>
        </w:tc>
      </w:tr>
      <w:tr>
        <w:tc>
          <w:tcPr>
            <w:tcW w:type="dxa" w:w="3968"/>
          </w:tcPr>
          <w:p>
            <w:r>
              <w:rPr>
                <w:rFonts w:ascii="Times New Roman" w:hAnsi="Times New Roman"/>
                <w:sz w:val="20"/>
              </w:rPr>
              <w:t>12</w:t>
            </w:r>
          </w:p>
        </w:tc>
        <w:tc>
          <w:tcPr>
            <w:tcW w:type="dxa" w:w="3968"/>
          </w:tcPr>
          <w:p>
            <w:r>
              <w:rPr>
                <w:rFonts w:ascii="Times New Roman" w:hAnsi="Times New Roman"/>
                <w:sz w:val="20"/>
              </w:rPr>
              <w:t>Sistem menghasilkan dokumen PDF laporan servis yang dapat dibagikan</w:t>
            </w:r>
          </w:p>
        </w:tc>
      </w:tr>
      <w:tr>
        <w:tc>
          <w:tcPr>
            <w:tcW w:type="dxa" w:w="3968"/>
          </w:tcPr>
          <w:p>
            <w:r>
              <w:rPr>
                <w:rFonts w:ascii="Times New Roman" w:hAnsi="Times New Roman"/>
                <w:sz w:val="20"/>
              </w:rPr>
              <w:t>13</w:t>
            </w:r>
          </w:p>
        </w:tc>
        <w:tc>
          <w:tcPr>
            <w:tcW w:type="dxa" w:w="3968"/>
          </w:tcPr>
          <w:p>
            <w:r>
              <w:rPr>
                <w:rFonts w:ascii="Times New Roman" w:hAnsi="Times New Roman"/>
                <w:sz w:val="20"/>
              </w:rPr>
              <w:t>Sistem mengirimkan push notification otomatis untuk setiap perubahan status</w:t>
            </w:r>
          </w:p>
        </w:tc>
      </w:tr>
      <w:tr>
        <w:tc>
          <w:tcPr>
            <w:tcW w:type="dxa" w:w="3968"/>
          </w:tcPr>
          <w:p>
            <w:r>
              <w:rPr>
                <w:rFonts w:ascii="Times New Roman" w:hAnsi="Times New Roman"/>
                <w:sz w:val="20"/>
              </w:rPr>
              <w:t>14</w:t>
            </w:r>
          </w:p>
        </w:tc>
        <w:tc>
          <w:tcPr>
            <w:tcW w:type="dxa" w:w="3968"/>
          </w:tcPr>
          <w:p>
            <w:r>
              <w:rPr>
                <w:rFonts w:ascii="Times New Roman" w:hAnsi="Times New Roman"/>
                <w:sz w:val="20"/>
              </w:rPr>
              <w:t>Sistem menampilkan dashboard statistik dan monitoring untuk manajer</w:t>
            </w:r>
          </w:p>
        </w:tc>
      </w:tr>
      <w:tr>
        <w:tc>
          <w:tcPr>
            <w:tcW w:type="dxa" w:w="3968"/>
          </w:tcPr>
          <w:p>
            <w:r>
              <w:rPr>
                <w:rFonts w:ascii="Times New Roman" w:hAnsi="Times New Roman"/>
                <w:sz w:val="20"/>
              </w:rPr>
              <w:t>15</w:t>
            </w:r>
          </w:p>
        </w:tc>
        <w:tc>
          <w:tcPr>
            <w:tcW w:type="dxa" w:w="3968"/>
          </w:tcPr>
          <w:p>
            <w:r>
              <w:rPr>
                <w:rFonts w:ascii="Times New Roman" w:hAnsi="Times New Roman"/>
                <w:sz w:val="20"/>
              </w:rPr>
              <w:t>Sistem memungkinkan pembatalan booking sebelum dikerjakan</w:t>
            </w:r>
          </w:p>
        </w:tc>
      </w:tr>
      <w:tr>
        <w:tc>
          <w:tcPr>
            <w:tcW w:type="dxa" w:w="3968"/>
          </w:tcPr>
          <w:p>
            <w:r>
              <w:rPr>
                <w:rFonts w:ascii="Times New Roman" w:hAnsi="Times New Roman"/>
                <w:sz w:val="20"/>
              </w:rPr>
              <w:t>16</w:t>
            </w:r>
          </w:p>
        </w:tc>
        <w:tc>
          <w:tcPr>
            <w:tcW w:type="dxa" w:w="3968"/>
          </w:tcPr>
          <w:p>
            <w:r>
              <w:rPr>
                <w:rFonts w:ascii="Times New Roman" w:hAnsi="Times New Roman"/>
                <w:sz w:val="20"/>
              </w:rPr>
              <w:t>Sistem mendukung navigasi ke lokasi servis via Google Maps</w:t>
            </w:r>
          </w:p>
        </w:tc>
      </w:tr>
      <w:tr>
        <w:tc>
          <w:tcPr>
            <w:tcW w:type="dxa" w:w="3968"/>
          </w:tcPr>
          <w:p>
            <w:r>
              <w:rPr>
                <w:rFonts w:ascii="Times New Roman" w:hAnsi="Times New Roman"/>
                <w:sz w:val="20"/>
              </w:rPr>
              <w:t>17</w:t>
            </w:r>
          </w:p>
        </w:tc>
        <w:tc>
          <w:tcPr>
            <w:tcW w:type="dxa" w:w="3968"/>
          </w:tcPr>
          <w:p>
            <w:r>
              <w:rPr>
                <w:rFonts w:ascii="Times New Roman" w:hAnsi="Times New Roman"/>
                <w:sz w:val="20"/>
              </w:rPr>
              <w:t>Sistem menyimpan riwayat notifikasi dan menandai notifikasi telah dibaca</w:t>
            </w:r>
          </w:p>
        </w:tc>
      </w:tr>
      <w:tr>
        <w:tc>
          <w:tcPr>
            <w:tcW w:type="dxa" w:w="3968"/>
          </w:tcPr>
          <w:p>
            <w:r>
              <w:rPr>
                <w:rFonts w:ascii="Times New Roman" w:hAnsi="Times New Roman"/>
                <w:sz w:val="20"/>
              </w:rPr>
              <w:t>18</w:t>
            </w:r>
          </w:p>
        </w:tc>
        <w:tc>
          <w:tcPr>
            <w:tcW w:type="dxa" w:w="3968"/>
          </w:tcPr>
          <w:p>
            <w:r>
              <w:rPr>
                <w:rFonts w:ascii="Times New Roman" w:hAnsi="Times New Roman"/>
                <w:sz w:val="20"/>
              </w:rPr>
              <w:t>Sistem dapat melakukan refresh token JWT secara otomatis</w:t>
            </w:r>
          </w:p>
        </w:tc>
      </w:tr>
    </w:tbl>
    <w:p/>
    <w:p>
      <w:pPr>
        <w:spacing w:before="0" w:after="80" w:lineRule="auto" w:line="360"/>
        <w:jc w:val="center"/>
      </w:pPr>
      <w:r>
        <w:rPr>
          <w:rFonts w:ascii="Times New Roman" w:hAnsi="Times New Roman"/>
          <w:b/>
          <w:i w:val="0"/>
          <w:sz w:val="24"/>
        </w:rPr>
        <w:t>Tabel 3.2 Elisitasi Tahap I — Non-Functional Requirement</w:t>
      </w:r>
    </w:p>
    <w:tbl>
      <w:tblPr>
        <w:tblStyle w:val="TableGrid"/>
        <w:tblW w:type="auto" w:w="0"/>
        <w:tblLook w:firstColumn="1" w:firstRow="1" w:lastColumn="0" w:lastRow="0" w:noHBand="0" w:noVBand="1" w:val="04A0"/>
      </w:tblPr>
      <w:tblGrid>
        <w:gridCol w:w="3968"/>
        <w:gridCol w:w="3968"/>
      </w:tblGrid>
      <w:tr>
        <w:tc>
          <w:tcPr>
            <w:tcW w:type="dxa" w:w="3968"/>
          </w:tcPr>
          <w:p>
            <w:pPr>
              <w:jc w:val="center"/>
            </w:pPr>
            <w:r>
              <w:rPr>
                <w:rFonts w:ascii="Times New Roman" w:hAnsi="Times New Roman"/>
                <w:b/>
                <w:sz w:val="20"/>
              </w:rPr>
              <w:t>No</w:t>
            </w:r>
          </w:p>
        </w:tc>
        <w:tc>
          <w:tcPr>
            <w:tcW w:type="dxa" w:w="3968"/>
          </w:tcPr>
          <w:p>
            <w:pPr>
              <w:jc w:val="center"/>
            </w:pPr>
            <w:r>
              <w:rPr>
                <w:rFonts w:ascii="Times New Roman" w:hAnsi="Times New Roman"/>
                <w:b/>
                <w:sz w:val="20"/>
              </w:rPr>
              <w:t>Analisa Kebutuhan Non-Fungsional</w:t>
            </w:r>
          </w:p>
        </w:tc>
      </w:tr>
      <w:tr>
        <w:tc>
          <w:tcPr>
            <w:tcW w:type="dxa" w:w="3968"/>
          </w:tcPr>
          <w:p>
            <w:r>
              <w:rPr>
                <w:rFonts w:ascii="Times New Roman" w:hAnsi="Times New Roman"/>
                <w:sz w:val="20"/>
              </w:rPr>
              <w:t>1</w:t>
            </w:r>
          </w:p>
        </w:tc>
        <w:tc>
          <w:tcPr>
            <w:tcW w:type="dxa" w:w="3968"/>
          </w:tcPr>
          <w:p>
            <w:r>
              <w:rPr>
                <w:rFonts w:ascii="Times New Roman" w:hAnsi="Times New Roman"/>
                <w:sz w:val="20"/>
              </w:rPr>
              <w:t>Sistem berjalan pada platform Android versi 8.0 (Oreo) ke atas</w:t>
            </w:r>
          </w:p>
        </w:tc>
      </w:tr>
      <w:tr>
        <w:tc>
          <w:tcPr>
            <w:tcW w:type="dxa" w:w="3968"/>
          </w:tcPr>
          <w:p>
            <w:r>
              <w:rPr>
                <w:rFonts w:ascii="Times New Roman" w:hAnsi="Times New Roman"/>
                <w:sz w:val="20"/>
              </w:rPr>
              <w:t>2</w:t>
            </w:r>
          </w:p>
        </w:tc>
        <w:tc>
          <w:tcPr>
            <w:tcW w:type="dxa" w:w="3968"/>
          </w:tcPr>
          <w:p>
            <w:r>
              <w:rPr>
                <w:rFonts w:ascii="Times New Roman" w:hAnsi="Times New Roman"/>
                <w:sz w:val="20"/>
              </w:rPr>
              <w:t>Sistem menggunakan autentikasi berbasis JWT untuk keamanan akses</w:t>
            </w:r>
          </w:p>
        </w:tc>
      </w:tr>
      <w:tr>
        <w:tc>
          <w:tcPr>
            <w:tcW w:type="dxa" w:w="3968"/>
          </w:tcPr>
          <w:p>
            <w:r>
              <w:rPr>
                <w:rFonts w:ascii="Times New Roman" w:hAnsi="Times New Roman"/>
                <w:sz w:val="20"/>
              </w:rPr>
              <w:t>3</w:t>
            </w:r>
          </w:p>
        </w:tc>
        <w:tc>
          <w:tcPr>
            <w:tcW w:type="dxa" w:w="3968"/>
          </w:tcPr>
          <w:p>
            <w:r>
              <w:rPr>
                <w:rFonts w:ascii="Times New Roman" w:hAnsi="Times New Roman"/>
                <w:sz w:val="20"/>
              </w:rPr>
              <w:t>Respons API tidak melebihi 2 detik pada kondisi jaringan normal</w:t>
            </w:r>
          </w:p>
        </w:tc>
      </w:tr>
      <w:tr>
        <w:tc>
          <w:tcPr>
            <w:tcW w:type="dxa" w:w="3968"/>
          </w:tcPr>
          <w:p>
            <w:r>
              <w:rPr>
                <w:rFonts w:ascii="Times New Roman" w:hAnsi="Times New Roman"/>
                <w:sz w:val="20"/>
              </w:rPr>
              <w:t>4</w:t>
            </w:r>
          </w:p>
        </w:tc>
        <w:tc>
          <w:tcPr>
            <w:tcW w:type="dxa" w:w="3968"/>
          </w:tcPr>
          <w:p>
            <w:r>
              <w:rPr>
                <w:rFonts w:ascii="Times New Roman" w:hAnsi="Times New Roman"/>
                <w:sz w:val="20"/>
              </w:rPr>
              <w:t>Data tersimpan di cloud (Supabase) dengan enkripsi dan role-based access control</w:t>
            </w:r>
          </w:p>
        </w:tc>
      </w:tr>
      <w:tr>
        <w:tc>
          <w:tcPr>
            <w:tcW w:type="dxa" w:w="3968"/>
          </w:tcPr>
          <w:p>
            <w:r>
              <w:rPr>
                <w:rFonts w:ascii="Times New Roman" w:hAnsi="Times New Roman"/>
                <w:sz w:val="20"/>
              </w:rPr>
              <w:t>5</w:t>
            </w:r>
          </w:p>
        </w:tc>
        <w:tc>
          <w:tcPr>
            <w:tcW w:type="dxa" w:w="3968"/>
          </w:tcPr>
          <w:p>
            <w:r>
              <w:rPr>
                <w:rFonts w:ascii="Times New Roman" w:hAnsi="Times New Roman"/>
                <w:sz w:val="20"/>
              </w:rPr>
              <w:t>Aplikasi mendukung navigasi berbasis role secara otomatis saat login</w:t>
            </w:r>
          </w:p>
        </w:tc>
      </w:tr>
      <w:tr>
        <w:tc>
          <w:tcPr>
            <w:tcW w:type="dxa" w:w="3968"/>
          </w:tcPr>
          <w:p>
            <w:r>
              <w:rPr>
                <w:rFonts w:ascii="Times New Roman" w:hAnsi="Times New Roman"/>
                <w:sz w:val="20"/>
              </w:rPr>
              <w:t>6</w:t>
            </w:r>
          </w:p>
        </w:tc>
        <w:tc>
          <w:tcPr>
            <w:tcW w:type="dxa" w:w="3968"/>
          </w:tcPr>
          <w:p>
            <w:r>
              <w:rPr>
                <w:rFonts w:ascii="Times New Roman" w:hAnsi="Times New Roman"/>
                <w:sz w:val="20"/>
              </w:rPr>
              <w:t>Antarmuka aplikasi menggunakan bahasa Indonesia dan mudah digunakan oleh teknisi lapangan</w:t>
            </w:r>
          </w:p>
        </w:tc>
      </w:tr>
      <w:tr>
        <w:tc>
          <w:tcPr>
            <w:tcW w:type="dxa" w:w="3968"/>
          </w:tcPr>
          <w:p>
            <w:r>
              <w:rPr>
                <w:rFonts w:ascii="Times New Roman" w:hAnsi="Times New Roman"/>
                <w:sz w:val="20"/>
              </w:rPr>
              <w:t>7</w:t>
            </w:r>
          </w:p>
        </w:tc>
        <w:tc>
          <w:tcPr>
            <w:tcW w:type="dxa" w:w="3968"/>
          </w:tcPr>
          <w:p>
            <w:r>
              <w:rPr>
                <w:rFonts w:ascii="Times New Roman" w:hAnsi="Times New Roman"/>
                <w:sz w:val="20"/>
              </w:rPr>
              <w:t>Sistem menggunakan HTTPS untuk seluruh komunikasi API</w:t>
            </w:r>
          </w:p>
        </w:tc>
      </w:tr>
      <w:tr>
        <w:tc>
          <w:tcPr>
            <w:tcW w:type="dxa" w:w="3968"/>
          </w:tcPr>
          <w:p>
            <w:r>
              <w:rPr>
                <w:rFonts w:ascii="Times New Roman" w:hAnsi="Times New Roman"/>
                <w:sz w:val="20"/>
              </w:rPr>
              <w:t>8</w:t>
            </w:r>
          </w:p>
        </w:tc>
        <w:tc>
          <w:tcPr>
            <w:tcW w:type="dxa" w:w="3968"/>
          </w:tcPr>
          <w:p>
            <w:r>
              <w:rPr>
                <w:rFonts w:ascii="Times New Roman" w:hAnsi="Times New Roman"/>
                <w:sz w:val="20"/>
              </w:rPr>
              <w:t>Backend dapat di-deploy dan di-scale secara otomatis di platform cloud (Railway)</w:t>
            </w:r>
          </w:p>
        </w:tc>
      </w:tr>
    </w:tbl>
    <w:p>
      <w:pPr>
        <w:spacing w:before="120" w:after="120" w:lineRule="auto" w:line="360"/>
        <w:jc w:val="left"/>
      </w:pPr>
      <w:r>
        <w:rPr>
          <w:rFonts w:ascii="Times New Roman" w:hAnsi="Times New Roman"/>
          <w:b/>
          <w:i w:val="0"/>
          <w:sz w:val="24"/>
        </w:rPr>
        <w:t>3.4.2 Elisitasi Tahap II</w:t>
      </w:r>
    </w:p>
    <w:p>
      <w:pPr>
        <w:spacing w:before="0" w:after="120" w:lineRule="auto" w:line="360"/>
        <w:ind w:firstLine="720"/>
        <w:jc w:val="both"/>
      </w:pPr>
      <w:r>
        <w:rPr>
          <w:rFonts w:ascii="Times New Roman" w:hAnsi="Times New Roman"/>
          <w:b w:val="0"/>
          <w:i w:val="0"/>
          <w:sz w:val="24"/>
        </w:rPr>
        <w:t>Elisitasi Tahap II merupakan hasil penyaringan dari Elisitasi Tahap I menggunakan metode MDI (Mandatory, Desirable, Inessential). Kebutuhan yang dikategorikan Inessential (I) dieliminasi dari daftar kebutuhan.</w:t>
      </w:r>
    </w:p>
    <w:p>
      <w:pPr>
        <w:spacing w:before="0" w:after="160" w:lineRule="auto" w:line="360"/>
        <w:jc w:val="center"/>
      </w:pPr>
      <w:r>
        <w:rPr>
          <w:rFonts w:ascii="Times New Roman" w:hAnsi="Times New Roman"/>
          <w:b w:val="0"/>
          <w:i/>
          <w:color w:val="808080"/>
          <w:sz w:val="24"/>
        </w:rPr>
        <w:t>[SISIPKAN TABEL 3.3 ELISITASI TAHAP II DENGAN KOLOM MDI]</w:t>
      </w:r>
    </w:p>
    <w:p>
      <w:pPr>
        <w:spacing w:before="120" w:after="120" w:lineRule="auto" w:line="360"/>
        <w:jc w:val="left"/>
      </w:pPr>
      <w:r>
        <w:rPr>
          <w:rFonts w:ascii="Times New Roman" w:hAnsi="Times New Roman"/>
          <w:b/>
          <w:i w:val="0"/>
          <w:sz w:val="24"/>
        </w:rPr>
        <w:t>3.4.3 Final Draft Elisitasi</w:t>
      </w:r>
    </w:p>
    <w:p>
      <w:pPr>
        <w:spacing w:before="0" w:after="120" w:lineRule="auto" w:line="360"/>
        <w:ind w:firstLine="720"/>
        <w:jc w:val="both"/>
      </w:pPr>
      <w:r>
        <w:rPr>
          <w:rFonts w:ascii="Times New Roman" w:hAnsi="Times New Roman"/>
          <w:b w:val="0"/>
          <w:i w:val="0"/>
          <w:sz w:val="24"/>
        </w:rPr>
        <w:t>Final Draft Elisitasi merupakan hasil akhir dari proses elisitasi yang digunakan sebagai acuan pembangunan sistem. Kebutuhan divalidasi menggunakan metode TOE (Technical, Operational, Economic) dengan skala risiko H (High), M (Medium), dan L (Low).</w:t>
      </w:r>
    </w:p>
    <w:p>
      <w:pPr>
        <w:spacing w:before="0" w:after="160" w:lineRule="auto" w:line="360"/>
        <w:jc w:val="center"/>
      </w:pPr>
      <w:r>
        <w:rPr>
          <w:rFonts w:ascii="Times New Roman" w:hAnsi="Times New Roman"/>
          <w:b w:val="0"/>
          <w:i/>
          <w:color w:val="808080"/>
          <w:sz w:val="24"/>
        </w:rPr>
        <w:t>[SISIPKAN TABEL 3.4 FINAL DRAFT ELISITASI DENGAN KOLOM TOE + RISK]</w:t>
      </w:r>
    </w:p>
    <w:p>
      <w:r>
        <w:br w:type="page"/>
      </w:r>
    </w:p>
    <w:p>
      <w:pPr>
        <w:spacing w:before="0" w:after="360" w:lineRule="auto" w:line="360"/>
        <w:jc w:val="center"/>
      </w:pPr>
      <w:r>
        <w:rPr>
          <w:rFonts w:ascii="Times New Roman" w:hAnsi="Times New Roman"/>
          <w:b/>
          <w:i w:val="0"/>
          <w:sz w:val="28"/>
        </w:rPr>
        <w:t>BAB IV</w:t>
        <w:br/>
        <w:t>RANCANGAN SISTEM YANG DIUSULKAN</w:t>
      </w:r>
    </w:p>
    <w:p>
      <w:pPr>
        <w:spacing w:before="240" w:after="120" w:lineRule="auto" w:line="360"/>
        <w:jc w:val="left"/>
      </w:pPr>
      <w:r>
        <w:rPr>
          <w:rFonts w:ascii="Times New Roman" w:hAnsi="Times New Roman"/>
          <w:b/>
          <w:i w:val="0"/>
          <w:sz w:val="24"/>
        </w:rPr>
        <w:t>4.1 Rancangan Sistem Usulan</w:t>
      </w:r>
    </w:p>
    <w:p>
      <w:pPr>
        <w:spacing w:before="120" w:after="120" w:lineRule="auto" w:line="360"/>
        <w:jc w:val="left"/>
      </w:pPr>
      <w:r>
        <w:rPr>
          <w:rFonts w:ascii="Times New Roman" w:hAnsi="Times New Roman"/>
          <w:b/>
          <w:i w:val="0"/>
          <w:sz w:val="24"/>
        </w:rPr>
        <w:t>4.1.1 Prosedur Sistem Usulan</w:t>
      </w:r>
    </w:p>
    <w:p>
      <w:pPr>
        <w:spacing w:before="0" w:after="120" w:lineRule="auto" w:line="360"/>
        <w:ind w:firstLine="720"/>
        <w:jc w:val="both"/>
      </w:pPr>
      <w:r>
        <w:rPr>
          <w:rFonts w:ascii="Times New Roman" w:hAnsi="Times New Roman"/>
          <w:b w:val="0"/>
          <w:i w:val="0"/>
          <w:sz w:val="24"/>
        </w:rPr>
        <w:t>Berdasarkan hasil analisis sistem yang berjalan pada BAB III, dirancang sistem usulan berbasis aplikasi mobile yang mendigitalisasi seluruh proses operasional jasa servis hidrolik. Alur proses pada sistem yang diusulkan adalah sebagai berikut:</w:t>
      </w:r>
    </w:p>
    <w:p>
      <w:pPr>
        <w:spacing w:before="0" w:after="120" w:lineRule="auto" w:line="360"/>
        <w:ind w:left="720" w:hanging="720"/>
        <w:jc w:val="both"/>
      </w:pPr>
      <w:r>
        <w:rPr>
          <w:rFonts w:ascii="Times New Roman" w:hAnsi="Times New Roman"/>
          <w:b w:val="0"/>
          <w:i w:val="0"/>
          <w:sz w:val="24"/>
        </w:rPr>
        <w:t>1.</w:t>
        <w:tab/>
        <w:t>Client membuat permintaan booking servis melalui aplikasi mobile dengan mengisi detail pekerjaan, memilih equipment, menentukan lokasi via peta, dan mengunggah foto kondisi awal.</w:t>
      </w:r>
    </w:p>
    <w:p>
      <w:pPr>
        <w:spacing w:before="0" w:after="120" w:lineRule="auto" w:line="360"/>
        <w:ind w:left="720" w:hanging="720"/>
        <w:jc w:val="both"/>
      </w:pPr>
      <w:r>
        <w:rPr>
          <w:rFonts w:ascii="Times New Roman" w:hAnsi="Times New Roman"/>
          <w:b w:val="0"/>
          <w:i w:val="0"/>
          <w:sz w:val="24"/>
        </w:rPr>
        <w:t>2.</w:t>
        <w:tab/>
        <w:t>Sistem menyimpan booking dengan status OPEN dan mengirimkan push notification kepada manajer.</w:t>
      </w:r>
    </w:p>
    <w:p>
      <w:pPr>
        <w:spacing w:before="0" w:after="120" w:lineRule="auto" w:line="360"/>
        <w:ind w:left="720" w:hanging="720"/>
        <w:jc w:val="both"/>
      </w:pPr>
      <w:r>
        <w:rPr>
          <w:rFonts w:ascii="Times New Roman" w:hAnsi="Times New Roman"/>
          <w:b w:val="0"/>
          <w:i w:val="0"/>
          <w:sz w:val="24"/>
        </w:rPr>
        <w:t>3.</w:t>
        <w:tab/>
        <w:t>Booking yang berstatus OPEN tampil di halaman Job Board teknisi. Teknisi dapat mengklaim pekerjaan secara mandiri, atau manajer dapat menugaskan teknisi secara langsung.</w:t>
      </w:r>
    </w:p>
    <w:p>
      <w:pPr>
        <w:spacing w:before="0" w:after="120" w:lineRule="auto" w:line="360"/>
        <w:ind w:left="720" w:hanging="720"/>
        <w:jc w:val="both"/>
      </w:pPr>
      <w:r>
        <w:rPr>
          <w:rFonts w:ascii="Times New Roman" w:hAnsi="Times New Roman"/>
          <w:b w:val="0"/>
          <w:i w:val="0"/>
          <w:sz w:val="24"/>
        </w:rPr>
        <w:t>4.</w:t>
        <w:tab/>
        <w:t>Setelah diklaim/ditugaskan, status berubah menjadi IN_PROGRESS. Teknisi memperbarui status secara real-time: ON_THE_WAY saat berangkat, ON_SITE saat tiba di lokasi, dan DONE setelah pekerjaan selesai.</w:t>
      </w:r>
    </w:p>
    <w:p>
      <w:pPr>
        <w:spacing w:before="0" w:after="120" w:lineRule="auto" w:line="360"/>
        <w:ind w:left="720" w:hanging="720"/>
        <w:jc w:val="both"/>
      </w:pPr>
      <w:r>
        <w:rPr>
          <w:rFonts w:ascii="Times New Roman" w:hAnsi="Times New Roman"/>
          <w:b w:val="0"/>
          <w:i w:val="0"/>
          <w:sz w:val="24"/>
        </w:rPr>
        <w:t>5.</w:t>
        <w:tab/>
        <w:t>Setiap perubahan status menghasilkan push notification otomatis kepada client dan manajer.</w:t>
      </w:r>
    </w:p>
    <w:p>
      <w:pPr>
        <w:spacing w:before="0" w:after="120" w:lineRule="auto" w:line="360"/>
        <w:ind w:left="720" w:hanging="720"/>
        <w:jc w:val="both"/>
      </w:pPr>
      <w:r>
        <w:rPr>
          <w:rFonts w:ascii="Times New Roman" w:hAnsi="Times New Roman"/>
          <w:b w:val="0"/>
          <w:i w:val="0"/>
          <w:sz w:val="24"/>
        </w:rPr>
        <w:t>6.</w:t>
        <w:tab/>
        <w:t>Setelah status DONE, teknisi membuat laporan servis digital berisi data teknis, foto kondisi peralatan, dan daftar suku cadang yang diganti. Untuk servis tipe inspeksi, teknisi menambahkan inspection items per komponen.</w:t>
      </w:r>
    </w:p>
    <w:p>
      <w:pPr>
        <w:spacing w:before="0" w:after="120" w:lineRule="auto" w:line="360"/>
        <w:ind w:left="720" w:hanging="720"/>
        <w:jc w:val="both"/>
      </w:pPr>
      <w:r>
        <w:rPr>
          <w:rFonts w:ascii="Times New Roman" w:hAnsi="Times New Roman"/>
          <w:b w:val="0"/>
          <w:i w:val="0"/>
          <w:sz w:val="24"/>
        </w:rPr>
        <w:t>7.</w:t>
        <w:tab/>
        <w:t>Sistem menghasilkan dokumen PDF laporan servis secara otomatis yang dapat diunduh dan dibagikan.</w:t>
      </w:r>
    </w:p>
    <w:p>
      <w:pPr>
        <w:spacing w:before="0" w:after="120" w:lineRule="auto" w:line="360"/>
        <w:ind w:left="720" w:hanging="720"/>
        <w:jc w:val="both"/>
      </w:pPr>
      <w:r>
        <w:rPr>
          <w:rFonts w:ascii="Times New Roman" w:hAnsi="Times New Roman"/>
          <w:b w:val="0"/>
          <w:i w:val="0"/>
          <w:sz w:val="24"/>
        </w:rPr>
        <w:t>8.</w:t>
        <w:tab/>
        <w:t>Manajer memantau seluruh aktivitas operasional melalui dashboard monitoring yang menampilkan statistik, performa teknisi, dan tren booking.</w:t>
      </w:r>
    </w:p>
    <w:p>
      <w:pPr>
        <w:spacing w:before="240" w:after="120" w:lineRule="auto" w:line="360"/>
        <w:jc w:val="left"/>
      </w:pPr>
      <w:r>
        <w:rPr>
          <w:rFonts w:ascii="Times New Roman" w:hAnsi="Times New Roman"/>
          <w:b/>
          <w:i w:val="0"/>
          <w:sz w:val="24"/>
        </w:rPr>
        <w:t>4.2 Diagram UML</w:t>
      </w:r>
    </w:p>
    <w:p>
      <w:pPr>
        <w:spacing w:before="120" w:after="120" w:lineRule="auto" w:line="360"/>
        <w:jc w:val="left"/>
      </w:pPr>
      <w:r>
        <w:rPr>
          <w:rFonts w:ascii="Times New Roman" w:hAnsi="Times New Roman"/>
          <w:b/>
          <w:i w:val="0"/>
          <w:sz w:val="24"/>
        </w:rPr>
        <w:t>4.2.1 Use Case Diagram</w:t>
      </w:r>
    </w:p>
    <w:p>
      <w:pPr>
        <w:spacing w:before="0" w:after="120" w:lineRule="auto" w:line="360"/>
        <w:ind w:firstLine="720"/>
        <w:jc w:val="both"/>
      </w:pPr>
      <w:r>
        <w:rPr>
          <w:rFonts w:ascii="Times New Roman" w:hAnsi="Times New Roman"/>
          <w:b w:val="0"/>
          <w:i w:val="0"/>
          <w:sz w:val="24"/>
        </w:rPr>
        <w:t>Use Case Diagram berikut menggambarkan fungsi-fungsi yang tersedia dalam sistem HydroServ beserta peran pengguna yang dapat mengaksesnya. Sistem memiliki empat aktor: Client, Sales, Teknisi, dan Manager, dengan total 17 use case.</w:t>
      </w:r>
    </w:p>
    <w:p>
      <w:pPr>
        <w:spacing w:before="120" w:after="120" w:lineRule="auto" w:line="360"/>
        <w:jc w:val="center"/>
      </w:pPr>
      <w:r>
        <w:drawing>
          <wp:inline xmlns:a="http://schemas.openxmlformats.org/drawingml/2006/main" xmlns:pic="http://schemas.openxmlformats.org/drawingml/2006/picture">
            <wp:extent cx="5040000" cy="5022799"/>
            <wp:docPr id="1" name="Picture 1"/>
            <wp:cNvGraphicFramePr>
              <a:graphicFrameLocks noChangeAspect="1"/>
            </wp:cNvGraphicFramePr>
            <a:graphic>
              <a:graphicData uri="http://schemas.openxmlformats.org/drawingml/2006/picture">
                <pic:pic>
                  <pic:nvPicPr>
                    <pic:cNvPr id="0" name="01_usecase.png"/>
                    <pic:cNvPicPr/>
                  </pic:nvPicPr>
                  <pic:blipFill>
                    <a:blip r:embed="rId9"/>
                    <a:stretch>
                      <a:fillRect/>
                    </a:stretch>
                  </pic:blipFill>
                  <pic:spPr>
                    <a:xfrm>
                      <a:off x="0" y="0"/>
                      <a:ext cx="5040000" cy="5022799"/>
                    </a:xfrm>
                    <a:prstGeom prst="rect"/>
                  </pic:spPr>
                </pic:pic>
              </a:graphicData>
            </a:graphic>
          </wp:inline>
        </w:drawing>
      </w:r>
    </w:p>
    <w:p>
      <w:pPr>
        <w:spacing w:before="40" w:after="240" w:lineRule="auto" w:line="360"/>
        <w:jc w:val="center"/>
      </w:pPr>
      <w:r>
        <w:rPr>
          <w:rFonts w:ascii="Times New Roman" w:hAnsi="Times New Roman"/>
          <w:b w:val="0"/>
          <w:i/>
          <w:sz w:val="24"/>
        </w:rPr>
        <w:t>Gambar 4.1 Use Case Diagram Sistem HydroServ</w:t>
      </w:r>
    </w:p>
    <w:p>
      <w:pPr>
        <w:spacing w:before="120" w:after="120" w:lineRule="auto" w:line="360"/>
        <w:jc w:val="left"/>
      </w:pPr>
      <w:r>
        <w:rPr>
          <w:rFonts w:ascii="Times New Roman" w:hAnsi="Times New Roman"/>
          <w:b/>
          <w:i w:val="0"/>
          <w:sz w:val="24"/>
        </w:rPr>
        <w:t>4.2.2 Activity Diagram</w:t>
      </w:r>
    </w:p>
    <w:p>
      <w:pPr>
        <w:spacing w:before="0" w:after="120" w:lineRule="auto" w:line="360"/>
        <w:ind w:firstLine="720"/>
        <w:jc w:val="both"/>
      </w:pPr>
      <w:r>
        <w:rPr>
          <w:rFonts w:ascii="Times New Roman" w:hAnsi="Times New Roman"/>
          <w:b w:val="0"/>
          <w:i w:val="0"/>
          <w:sz w:val="24"/>
        </w:rPr>
        <w:t>Activity Diagram berikut menggambarkan alur proses booking servis hidrolik secara menyeluruh, mulai dari pembuatan booking oleh client, proses klaim oleh teknisi, pelaksanaan pekerjaan di lapangan, hingga pembuatan laporan servis digital.</w:t>
      </w:r>
    </w:p>
    <w:p>
      <w:pPr>
        <w:spacing w:before="120" w:after="120" w:lineRule="auto" w:line="360"/>
        <w:jc w:val="center"/>
      </w:pPr>
      <w:r>
        <w:drawing>
          <wp:inline xmlns:a="http://schemas.openxmlformats.org/drawingml/2006/main" xmlns:pic="http://schemas.openxmlformats.org/drawingml/2006/picture">
            <wp:extent cx="3600000" cy="12894208"/>
            <wp:docPr id="2" name="Picture 2"/>
            <wp:cNvGraphicFramePr>
              <a:graphicFrameLocks noChangeAspect="1"/>
            </wp:cNvGraphicFramePr>
            <a:graphic>
              <a:graphicData uri="http://schemas.openxmlformats.org/drawingml/2006/picture">
                <pic:pic>
                  <pic:nvPicPr>
                    <pic:cNvPr id="0" name="02_activity.png"/>
                    <pic:cNvPicPr/>
                  </pic:nvPicPr>
                  <pic:blipFill>
                    <a:blip r:embed="rId10"/>
                    <a:stretch>
                      <a:fillRect/>
                    </a:stretch>
                  </pic:blipFill>
                  <pic:spPr>
                    <a:xfrm>
                      <a:off x="0" y="0"/>
                      <a:ext cx="3600000" cy="12894208"/>
                    </a:xfrm>
                    <a:prstGeom prst="rect"/>
                  </pic:spPr>
                </pic:pic>
              </a:graphicData>
            </a:graphic>
          </wp:inline>
        </w:drawing>
      </w:r>
    </w:p>
    <w:p>
      <w:pPr>
        <w:spacing w:before="40" w:after="240" w:lineRule="auto" w:line="360"/>
        <w:jc w:val="center"/>
      </w:pPr>
      <w:r>
        <w:rPr>
          <w:rFonts w:ascii="Times New Roman" w:hAnsi="Times New Roman"/>
          <w:b w:val="0"/>
          <w:i/>
          <w:sz w:val="24"/>
        </w:rPr>
        <w:t>Gambar 4.2 Activity Diagram Alur Booking Servis Hidrolik</w:t>
      </w:r>
    </w:p>
    <w:p>
      <w:pPr>
        <w:spacing w:before="120" w:after="120" w:lineRule="auto" w:line="360"/>
        <w:jc w:val="left"/>
      </w:pPr>
      <w:r>
        <w:rPr>
          <w:rFonts w:ascii="Times New Roman" w:hAnsi="Times New Roman"/>
          <w:b/>
          <w:i w:val="0"/>
          <w:sz w:val="24"/>
        </w:rPr>
        <w:t>4.2.3 Class Diagram</w:t>
      </w:r>
    </w:p>
    <w:p>
      <w:pPr>
        <w:spacing w:before="0" w:after="120" w:lineRule="auto" w:line="360"/>
        <w:ind w:firstLine="720"/>
        <w:jc w:val="both"/>
      </w:pPr>
      <w:r>
        <w:rPr>
          <w:rFonts w:ascii="Times New Roman" w:hAnsi="Times New Roman"/>
          <w:b w:val="0"/>
          <w:i w:val="0"/>
          <w:sz w:val="24"/>
        </w:rPr>
        <w:t>Class Diagram berikut menggambarkan struktur kelas-kelas entitas dalam sistem HydroServ beserta atribut, metode, dan relasi antar-kelas. Sistem terdiri dari tujuh kelas utama: User, Company, HydraulicEquipment, Booking, HydraulicReport, InspectionItem, dan Notification.</w:t>
      </w:r>
    </w:p>
    <w:p>
      <w:pPr>
        <w:spacing w:before="120" w:after="120" w:lineRule="auto" w:line="360"/>
        <w:jc w:val="center"/>
      </w:pPr>
      <w:r>
        <w:drawing>
          <wp:inline xmlns:a="http://schemas.openxmlformats.org/drawingml/2006/main" xmlns:pic="http://schemas.openxmlformats.org/drawingml/2006/picture">
            <wp:extent cx="5040000" cy="17407282"/>
            <wp:docPr id="3" name="Picture 3"/>
            <wp:cNvGraphicFramePr>
              <a:graphicFrameLocks noChangeAspect="1"/>
            </wp:cNvGraphicFramePr>
            <a:graphic>
              <a:graphicData uri="http://schemas.openxmlformats.org/drawingml/2006/picture">
                <pic:pic>
                  <pic:nvPicPr>
                    <pic:cNvPr id="0" name="03_class.png"/>
                    <pic:cNvPicPr/>
                  </pic:nvPicPr>
                  <pic:blipFill>
                    <a:blip r:embed="rId11"/>
                    <a:stretch>
                      <a:fillRect/>
                    </a:stretch>
                  </pic:blipFill>
                  <pic:spPr>
                    <a:xfrm>
                      <a:off x="0" y="0"/>
                      <a:ext cx="5040000" cy="17407282"/>
                    </a:xfrm>
                    <a:prstGeom prst="rect"/>
                  </pic:spPr>
                </pic:pic>
              </a:graphicData>
            </a:graphic>
          </wp:inline>
        </w:drawing>
      </w:r>
    </w:p>
    <w:p>
      <w:pPr>
        <w:spacing w:before="40" w:after="240" w:lineRule="auto" w:line="360"/>
        <w:jc w:val="center"/>
      </w:pPr>
      <w:r>
        <w:rPr>
          <w:rFonts w:ascii="Times New Roman" w:hAnsi="Times New Roman"/>
          <w:b w:val="0"/>
          <w:i/>
          <w:sz w:val="24"/>
        </w:rPr>
        <w:t>Gambar 4.3 Class Diagram Sistem HydroServ</w:t>
      </w:r>
    </w:p>
    <w:p>
      <w:pPr>
        <w:spacing w:before="120" w:after="120" w:lineRule="auto" w:line="360"/>
        <w:jc w:val="left"/>
      </w:pPr>
      <w:r>
        <w:rPr>
          <w:rFonts w:ascii="Times New Roman" w:hAnsi="Times New Roman"/>
          <w:b/>
          <w:i w:val="0"/>
          <w:sz w:val="24"/>
        </w:rPr>
        <w:t>4.2.4 Sequence Diagram</w:t>
      </w:r>
    </w:p>
    <w:p>
      <w:pPr>
        <w:spacing w:before="0" w:after="120" w:lineRule="auto" w:line="360"/>
        <w:ind w:firstLine="720"/>
        <w:jc w:val="both"/>
      </w:pPr>
      <w:r>
        <w:rPr>
          <w:rFonts w:ascii="Times New Roman" w:hAnsi="Times New Roman"/>
          <w:b w:val="0"/>
          <w:i w:val="0"/>
          <w:sz w:val="24"/>
        </w:rPr>
        <w:t>Berikut adalah Sequence Diagram untuk seluruh skenario utama dalam sistem HydroServ:</w:t>
      </w:r>
    </w:p>
    <w:p>
      <w:pPr>
        <w:spacing w:before="120" w:after="120" w:lineRule="auto" w:line="360"/>
        <w:jc w:val="center"/>
      </w:pPr>
      <w:r>
        <w:drawing>
          <wp:inline xmlns:a="http://schemas.openxmlformats.org/drawingml/2006/main" xmlns:pic="http://schemas.openxmlformats.org/drawingml/2006/picture">
            <wp:extent cx="4680000" cy="3024878"/>
            <wp:docPr id="4" name="Picture 4"/>
            <wp:cNvGraphicFramePr>
              <a:graphicFrameLocks noChangeAspect="1"/>
            </wp:cNvGraphicFramePr>
            <a:graphic>
              <a:graphicData uri="http://schemas.openxmlformats.org/drawingml/2006/picture">
                <pic:pic>
                  <pic:nvPicPr>
                    <pic:cNvPr id="0" name="04_seq_login.png"/>
                    <pic:cNvPicPr/>
                  </pic:nvPicPr>
                  <pic:blipFill>
                    <a:blip r:embed="rId12"/>
                    <a:stretch>
                      <a:fillRect/>
                    </a:stretch>
                  </pic:blipFill>
                  <pic:spPr>
                    <a:xfrm>
                      <a:off x="0" y="0"/>
                      <a:ext cx="4680000" cy="3024878"/>
                    </a:xfrm>
                    <a:prstGeom prst="rect"/>
                  </pic:spPr>
                </pic:pic>
              </a:graphicData>
            </a:graphic>
          </wp:inline>
        </w:drawing>
      </w:r>
    </w:p>
    <w:p>
      <w:pPr>
        <w:spacing w:before="40" w:after="240" w:lineRule="auto" w:line="360"/>
        <w:jc w:val="center"/>
      </w:pPr>
      <w:r>
        <w:rPr>
          <w:rFonts w:ascii="Times New Roman" w:hAnsi="Times New Roman"/>
          <w:b w:val="0"/>
          <w:i/>
          <w:sz w:val="24"/>
        </w:rPr>
        <w:t>Gambar 4.4 Sequence Diagram — SD-01: Login</w:t>
      </w:r>
    </w:p>
    <w:p>
      <w:pPr>
        <w:spacing w:before="120" w:after="120" w:lineRule="auto" w:line="360"/>
        <w:jc w:val="center"/>
      </w:pPr>
      <w:r>
        <w:drawing>
          <wp:inline xmlns:a="http://schemas.openxmlformats.org/drawingml/2006/main" xmlns:pic="http://schemas.openxmlformats.org/drawingml/2006/picture">
            <wp:extent cx="4680000" cy="2530244"/>
            <wp:docPr id="5" name="Picture 5"/>
            <wp:cNvGraphicFramePr>
              <a:graphicFrameLocks noChangeAspect="1"/>
            </wp:cNvGraphicFramePr>
            <a:graphic>
              <a:graphicData uri="http://schemas.openxmlformats.org/drawingml/2006/picture">
                <pic:pic>
                  <pic:nvPicPr>
                    <pic:cNvPr id="0" name="05_seq_registrasi.png"/>
                    <pic:cNvPicPr/>
                  </pic:nvPicPr>
                  <pic:blipFill>
                    <a:blip r:embed="rId13"/>
                    <a:stretch>
                      <a:fillRect/>
                    </a:stretch>
                  </pic:blipFill>
                  <pic:spPr>
                    <a:xfrm>
                      <a:off x="0" y="0"/>
                      <a:ext cx="4680000" cy="2530244"/>
                    </a:xfrm>
                    <a:prstGeom prst="rect"/>
                  </pic:spPr>
                </pic:pic>
              </a:graphicData>
            </a:graphic>
          </wp:inline>
        </w:drawing>
      </w:r>
    </w:p>
    <w:p>
      <w:pPr>
        <w:spacing w:before="40" w:after="240" w:lineRule="auto" w:line="360"/>
        <w:jc w:val="center"/>
      </w:pPr>
      <w:r>
        <w:rPr>
          <w:rFonts w:ascii="Times New Roman" w:hAnsi="Times New Roman"/>
          <w:b w:val="0"/>
          <w:i/>
          <w:sz w:val="24"/>
        </w:rPr>
        <w:t>Gambar 4.5 Sequence Diagram — SD-02: Registrasi Akun Baru</w:t>
      </w:r>
    </w:p>
    <w:p>
      <w:pPr>
        <w:spacing w:before="120" w:after="120" w:lineRule="auto" w:line="360"/>
        <w:jc w:val="center"/>
      </w:pPr>
      <w:r>
        <w:drawing>
          <wp:inline xmlns:a="http://schemas.openxmlformats.org/drawingml/2006/main" xmlns:pic="http://schemas.openxmlformats.org/drawingml/2006/picture">
            <wp:extent cx="4680000" cy="2555867"/>
            <wp:docPr id="6" name="Picture 6"/>
            <wp:cNvGraphicFramePr>
              <a:graphicFrameLocks noChangeAspect="1"/>
            </wp:cNvGraphicFramePr>
            <a:graphic>
              <a:graphicData uri="http://schemas.openxmlformats.org/drawingml/2006/picture">
                <pic:pic>
                  <pic:nvPicPr>
                    <pic:cNvPr id="0" name="06_seq_buat_booking.png"/>
                    <pic:cNvPicPr/>
                  </pic:nvPicPr>
                  <pic:blipFill>
                    <a:blip r:embed="rId14"/>
                    <a:stretch>
                      <a:fillRect/>
                    </a:stretch>
                  </pic:blipFill>
                  <pic:spPr>
                    <a:xfrm>
                      <a:off x="0" y="0"/>
                      <a:ext cx="4680000" cy="2555867"/>
                    </a:xfrm>
                    <a:prstGeom prst="rect"/>
                  </pic:spPr>
                </pic:pic>
              </a:graphicData>
            </a:graphic>
          </wp:inline>
        </w:drawing>
      </w:r>
    </w:p>
    <w:p>
      <w:pPr>
        <w:spacing w:before="40" w:after="240" w:lineRule="auto" w:line="360"/>
        <w:jc w:val="center"/>
      </w:pPr>
      <w:r>
        <w:rPr>
          <w:rFonts w:ascii="Times New Roman" w:hAnsi="Times New Roman"/>
          <w:b w:val="0"/>
          <w:i/>
          <w:sz w:val="24"/>
        </w:rPr>
        <w:t>Gambar 4.6 Sequence Diagram — SD-03: Buat Booking (Client)</w:t>
      </w:r>
    </w:p>
    <w:p>
      <w:pPr>
        <w:spacing w:before="120" w:after="120" w:lineRule="auto" w:line="360"/>
        <w:jc w:val="center"/>
      </w:pPr>
      <w:r>
        <w:drawing>
          <wp:inline xmlns:a="http://schemas.openxmlformats.org/drawingml/2006/main" xmlns:pic="http://schemas.openxmlformats.org/drawingml/2006/picture">
            <wp:extent cx="4680000" cy="3445240"/>
            <wp:docPr id="7" name="Picture 7"/>
            <wp:cNvGraphicFramePr>
              <a:graphicFrameLocks noChangeAspect="1"/>
            </wp:cNvGraphicFramePr>
            <a:graphic>
              <a:graphicData uri="http://schemas.openxmlformats.org/drawingml/2006/picture">
                <pic:pic>
                  <pic:nvPicPr>
                    <pic:cNvPr id="0" name="07_seq_claim.png"/>
                    <pic:cNvPicPr/>
                  </pic:nvPicPr>
                  <pic:blipFill>
                    <a:blip r:embed="rId15"/>
                    <a:stretch>
                      <a:fillRect/>
                    </a:stretch>
                  </pic:blipFill>
                  <pic:spPr>
                    <a:xfrm>
                      <a:off x="0" y="0"/>
                      <a:ext cx="4680000" cy="3445240"/>
                    </a:xfrm>
                    <a:prstGeom prst="rect"/>
                  </pic:spPr>
                </pic:pic>
              </a:graphicData>
            </a:graphic>
          </wp:inline>
        </w:drawing>
      </w:r>
    </w:p>
    <w:p>
      <w:pPr>
        <w:spacing w:before="40" w:after="240" w:lineRule="auto" w:line="360"/>
        <w:jc w:val="center"/>
      </w:pPr>
      <w:r>
        <w:rPr>
          <w:rFonts w:ascii="Times New Roman" w:hAnsi="Times New Roman"/>
          <w:b w:val="0"/>
          <w:i/>
          <w:sz w:val="24"/>
        </w:rPr>
        <w:t>Gambar 4.7 Sequence Diagram — SD-04: Claim Booking (Teknisi)</w:t>
      </w:r>
    </w:p>
    <w:p>
      <w:pPr>
        <w:spacing w:before="120" w:after="120" w:lineRule="auto" w:line="360"/>
        <w:jc w:val="center"/>
      </w:pPr>
      <w:r>
        <w:drawing>
          <wp:inline xmlns:a="http://schemas.openxmlformats.org/drawingml/2006/main" xmlns:pic="http://schemas.openxmlformats.org/drawingml/2006/picture">
            <wp:extent cx="4680000" cy="3445240"/>
            <wp:docPr id="8" name="Picture 8"/>
            <wp:cNvGraphicFramePr>
              <a:graphicFrameLocks noChangeAspect="1"/>
            </wp:cNvGraphicFramePr>
            <a:graphic>
              <a:graphicData uri="http://schemas.openxmlformats.org/drawingml/2006/picture">
                <pic:pic>
                  <pic:nvPicPr>
                    <pic:cNvPr id="0" name="08_seq_update_status.png"/>
                    <pic:cNvPicPr/>
                  </pic:nvPicPr>
                  <pic:blipFill>
                    <a:blip r:embed="rId16"/>
                    <a:stretch>
                      <a:fillRect/>
                    </a:stretch>
                  </pic:blipFill>
                  <pic:spPr>
                    <a:xfrm>
                      <a:off x="0" y="0"/>
                      <a:ext cx="4680000" cy="3445240"/>
                    </a:xfrm>
                    <a:prstGeom prst="rect"/>
                  </pic:spPr>
                </pic:pic>
              </a:graphicData>
            </a:graphic>
          </wp:inline>
        </w:drawing>
      </w:r>
    </w:p>
    <w:p>
      <w:pPr>
        <w:spacing w:before="40" w:after="240" w:lineRule="auto" w:line="360"/>
        <w:jc w:val="center"/>
      </w:pPr>
      <w:r>
        <w:rPr>
          <w:rFonts w:ascii="Times New Roman" w:hAnsi="Times New Roman"/>
          <w:b w:val="0"/>
          <w:i/>
          <w:sz w:val="24"/>
        </w:rPr>
        <w:t>Gambar 4.8 Sequence Diagram — SD-05: Update Status Pekerjaan (Teknisi)</w:t>
      </w:r>
    </w:p>
    <w:p>
      <w:pPr>
        <w:spacing w:before="120" w:after="120" w:lineRule="auto" w:line="360"/>
        <w:jc w:val="center"/>
      </w:pPr>
      <w:r>
        <w:drawing>
          <wp:inline xmlns:a="http://schemas.openxmlformats.org/drawingml/2006/main" xmlns:pic="http://schemas.openxmlformats.org/drawingml/2006/picture">
            <wp:extent cx="4680000" cy="3078266"/>
            <wp:docPr id="9" name="Picture 9"/>
            <wp:cNvGraphicFramePr>
              <a:graphicFrameLocks noChangeAspect="1"/>
            </wp:cNvGraphicFramePr>
            <a:graphic>
              <a:graphicData uri="http://schemas.openxmlformats.org/drawingml/2006/picture">
                <pic:pic>
                  <pic:nvPicPr>
                    <pic:cNvPr id="0" name="09_seq_laporan.png"/>
                    <pic:cNvPicPr/>
                  </pic:nvPicPr>
                  <pic:blipFill>
                    <a:blip r:embed="rId17"/>
                    <a:stretch>
                      <a:fillRect/>
                    </a:stretch>
                  </pic:blipFill>
                  <pic:spPr>
                    <a:xfrm>
                      <a:off x="0" y="0"/>
                      <a:ext cx="4680000" cy="3078266"/>
                    </a:xfrm>
                    <a:prstGeom prst="rect"/>
                  </pic:spPr>
                </pic:pic>
              </a:graphicData>
            </a:graphic>
          </wp:inline>
        </w:drawing>
      </w:r>
    </w:p>
    <w:p>
      <w:pPr>
        <w:spacing w:before="40" w:after="240" w:lineRule="auto" w:line="360"/>
        <w:jc w:val="center"/>
      </w:pPr>
      <w:r>
        <w:rPr>
          <w:rFonts w:ascii="Times New Roman" w:hAnsi="Times New Roman"/>
          <w:b w:val="0"/>
          <w:i/>
          <w:sz w:val="24"/>
        </w:rPr>
        <w:t>Gambar 4.9 Sequence Diagram — SD-06: Buat Laporan Servis (Teknisi)</w:t>
      </w:r>
    </w:p>
    <w:p>
      <w:pPr>
        <w:spacing w:before="120" w:after="120" w:lineRule="auto" w:line="360"/>
        <w:jc w:val="center"/>
      </w:pPr>
      <w:r>
        <w:drawing>
          <wp:inline xmlns:a="http://schemas.openxmlformats.org/drawingml/2006/main" xmlns:pic="http://schemas.openxmlformats.org/drawingml/2006/picture">
            <wp:extent cx="4680000" cy="3704280"/>
            <wp:docPr id="10" name="Picture 10"/>
            <wp:cNvGraphicFramePr>
              <a:graphicFrameLocks noChangeAspect="1"/>
            </wp:cNvGraphicFramePr>
            <a:graphic>
              <a:graphicData uri="http://schemas.openxmlformats.org/drawingml/2006/picture">
                <pic:pic>
                  <pic:nvPicPr>
                    <pic:cNvPr id="0" name="10_seq_assign.png"/>
                    <pic:cNvPicPr/>
                  </pic:nvPicPr>
                  <pic:blipFill>
                    <a:blip r:embed="rId18"/>
                    <a:stretch>
                      <a:fillRect/>
                    </a:stretch>
                  </pic:blipFill>
                  <pic:spPr>
                    <a:xfrm>
                      <a:off x="0" y="0"/>
                      <a:ext cx="4680000" cy="3704280"/>
                    </a:xfrm>
                    <a:prstGeom prst="rect"/>
                  </pic:spPr>
                </pic:pic>
              </a:graphicData>
            </a:graphic>
          </wp:inline>
        </w:drawing>
      </w:r>
    </w:p>
    <w:p>
      <w:pPr>
        <w:spacing w:before="40" w:after="240" w:lineRule="auto" w:line="360"/>
        <w:jc w:val="center"/>
      </w:pPr>
      <w:r>
        <w:rPr>
          <w:rFonts w:ascii="Times New Roman" w:hAnsi="Times New Roman"/>
          <w:b w:val="0"/>
          <w:i/>
          <w:sz w:val="24"/>
        </w:rPr>
        <w:t>Gambar 4.10 Sequence Diagram — SD-07: Assign Teknisi (Manager)</w:t>
      </w:r>
    </w:p>
    <w:p>
      <w:pPr>
        <w:spacing w:before="120" w:after="120" w:lineRule="auto" w:line="360"/>
        <w:jc w:val="center"/>
      </w:pPr>
      <w:r>
        <w:drawing>
          <wp:inline xmlns:a="http://schemas.openxmlformats.org/drawingml/2006/main" xmlns:pic="http://schemas.openxmlformats.org/drawingml/2006/picture">
            <wp:extent cx="4680000" cy="1564756"/>
            <wp:docPr id="11" name="Picture 11"/>
            <wp:cNvGraphicFramePr>
              <a:graphicFrameLocks noChangeAspect="1"/>
            </wp:cNvGraphicFramePr>
            <a:graphic>
              <a:graphicData uri="http://schemas.openxmlformats.org/drawingml/2006/picture">
                <pic:pic>
                  <pic:nvPicPr>
                    <pic:cNvPr id="0" name="11_seq_pdf.png"/>
                    <pic:cNvPicPr/>
                  </pic:nvPicPr>
                  <pic:blipFill>
                    <a:blip r:embed="rId19"/>
                    <a:stretch>
                      <a:fillRect/>
                    </a:stretch>
                  </pic:blipFill>
                  <pic:spPr>
                    <a:xfrm>
                      <a:off x="0" y="0"/>
                      <a:ext cx="4680000" cy="1564756"/>
                    </a:xfrm>
                    <a:prstGeom prst="rect"/>
                  </pic:spPr>
                </pic:pic>
              </a:graphicData>
            </a:graphic>
          </wp:inline>
        </w:drawing>
      </w:r>
    </w:p>
    <w:p>
      <w:pPr>
        <w:spacing w:before="40" w:after="240" w:lineRule="auto" w:line="360"/>
        <w:jc w:val="center"/>
      </w:pPr>
      <w:r>
        <w:rPr>
          <w:rFonts w:ascii="Times New Roman" w:hAnsi="Times New Roman"/>
          <w:b w:val="0"/>
          <w:i/>
          <w:sz w:val="24"/>
        </w:rPr>
        <w:t>Gambar 4.11 Sequence Diagram — SD-08: Generate dan Unduh PDF Laporan</w:t>
      </w:r>
    </w:p>
    <w:p>
      <w:pPr>
        <w:spacing w:before="120" w:after="120" w:lineRule="auto" w:line="360"/>
        <w:jc w:val="center"/>
      </w:pPr>
      <w:r>
        <w:drawing>
          <wp:inline xmlns:a="http://schemas.openxmlformats.org/drawingml/2006/main" xmlns:pic="http://schemas.openxmlformats.org/drawingml/2006/picture">
            <wp:extent cx="4680000" cy="2935793"/>
            <wp:docPr id="12" name="Picture 12"/>
            <wp:cNvGraphicFramePr>
              <a:graphicFrameLocks noChangeAspect="1"/>
            </wp:cNvGraphicFramePr>
            <a:graphic>
              <a:graphicData uri="http://schemas.openxmlformats.org/drawingml/2006/picture">
                <pic:pic>
                  <pic:nvPicPr>
                    <pic:cNvPr id="0" name="12_seq_dashboard.png"/>
                    <pic:cNvPicPr/>
                  </pic:nvPicPr>
                  <pic:blipFill>
                    <a:blip r:embed="rId20"/>
                    <a:stretch>
                      <a:fillRect/>
                    </a:stretch>
                  </pic:blipFill>
                  <pic:spPr>
                    <a:xfrm>
                      <a:off x="0" y="0"/>
                      <a:ext cx="4680000" cy="2935793"/>
                    </a:xfrm>
                    <a:prstGeom prst="rect"/>
                  </pic:spPr>
                </pic:pic>
              </a:graphicData>
            </a:graphic>
          </wp:inline>
        </w:drawing>
      </w:r>
    </w:p>
    <w:p>
      <w:pPr>
        <w:spacing w:before="40" w:after="240" w:lineRule="auto" w:line="360"/>
        <w:jc w:val="center"/>
      </w:pPr>
      <w:r>
        <w:rPr>
          <w:rFonts w:ascii="Times New Roman" w:hAnsi="Times New Roman"/>
          <w:b w:val="0"/>
          <w:i/>
          <w:sz w:val="24"/>
        </w:rPr>
        <w:t>Gambar 4.12 Sequence Diagram — SD-09: Dashboard Monitoring (Manager)</w:t>
      </w:r>
    </w:p>
    <w:p>
      <w:pPr>
        <w:spacing w:before="120" w:after="120" w:lineRule="auto" w:line="360"/>
        <w:jc w:val="center"/>
      </w:pPr>
      <w:r>
        <w:drawing>
          <wp:inline xmlns:a="http://schemas.openxmlformats.org/drawingml/2006/main" xmlns:pic="http://schemas.openxmlformats.org/drawingml/2006/picture">
            <wp:extent cx="4680000" cy="2266605"/>
            <wp:docPr id="13" name="Picture 13"/>
            <wp:cNvGraphicFramePr>
              <a:graphicFrameLocks noChangeAspect="1"/>
            </wp:cNvGraphicFramePr>
            <a:graphic>
              <a:graphicData uri="http://schemas.openxmlformats.org/drawingml/2006/picture">
                <pic:pic>
                  <pic:nvPicPr>
                    <pic:cNvPr id="0" name="13_seq_notif.png"/>
                    <pic:cNvPicPr/>
                  </pic:nvPicPr>
                  <pic:blipFill>
                    <a:blip r:embed="rId21"/>
                    <a:stretch>
                      <a:fillRect/>
                    </a:stretch>
                  </pic:blipFill>
                  <pic:spPr>
                    <a:xfrm>
                      <a:off x="0" y="0"/>
                      <a:ext cx="4680000" cy="2266605"/>
                    </a:xfrm>
                    <a:prstGeom prst="rect"/>
                  </pic:spPr>
                </pic:pic>
              </a:graphicData>
            </a:graphic>
          </wp:inline>
        </w:drawing>
      </w:r>
    </w:p>
    <w:p>
      <w:pPr>
        <w:spacing w:before="40" w:after="240" w:lineRule="auto" w:line="360"/>
        <w:jc w:val="center"/>
      </w:pPr>
      <w:r>
        <w:rPr>
          <w:rFonts w:ascii="Times New Roman" w:hAnsi="Times New Roman"/>
          <w:b w:val="0"/>
          <w:i/>
          <w:sz w:val="24"/>
        </w:rPr>
        <w:t>Gambar 4.13 Sequence Diagram — SD-10: Push Notifikasi Otomatis</w:t>
      </w:r>
    </w:p>
    <w:p>
      <w:pPr>
        <w:spacing w:before="240" w:after="120" w:lineRule="auto" w:line="360"/>
        <w:jc w:val="left"/>
      </w:pPr>
      <w:r>
        <w:rPr>
          <w:rFonts w:ascii="Times New Roman" w:hAnsi="Times New Roman"/>
          <w:b/>
          <w:i w:val="0"/>
          <w:sz w:val="24"/>
        </w:rPr>
        <w:t>4.3 Rancangan Basis Data</w:t>
      </w:r>
    </w:p>
    <w:p>
      <w:pPr>
        <w:spacing w:before="120" w:after="120" w:lineRule="auto" w:line="360"/>
        <w:jc w:val="left"/>
      </w:pPr>
      <w:r>
        <w:rPr>
          <w:rFonts w:ascii="Times New Roman" w:hAnsi="Times New Roman"/>
          <w:b/>
          <w:i w:val="0"/>
          <w:sz w:val="24"/>
        </w:rPr>
        <w:t>4.3.1 Entity Relationship Diagram (ERD)</w:t>
      </w:r>
    </w:p>
    <w:p>
      <w:pPr>
        <w:spacing w:before="120" w:after="120" w:lineRule="auto" w:line="360"/>
        <w:jc w:val="center"/>
      </w:pPr>
      <w:r>
        <w:drawing>
          <wp:inline xmlns:a="http://schemas.openxmlformats.org/drawingml/2006/main" xmlns:pic="http://schemas.openxmlformats.org/drawingml/2006/picture">
            <wp:extent cx="5040000" cy="16166441"/>
            <wp:docPr id="14" name="Picture 14"/>
            <wp:cNvGraphicFramePr>
              <a:graphicFrameLocks noChangeAspect="1"/>
            </wp:cNvGraphicFramePr>
            <a:graphic>
              <a:graphicData uri="http://schemas.openxmlformats.org/drawingml/2006/picture">
                <pic:pic>
                  <pic:nvPicPr>
                    <pic:cNvPr id="0" name="14_erd.png"/>
                    <pic:cNvPicPr/>
                  </pic:nvPicPr>
                  <pic:blipFill>
                    <a:blip r:embed="rId22"/>
                    <a:stretch>
                      <a:fillRect/>
                    </a:stretch>
                  </pic:blipFill>
                  <pic:spPr>
                    <a:xfrm>
                      <a:off x="0" y="0"/>
                      <a:ext cx="5040000" cy="16166441"/>
                    </a:xfrm>
                    <a:prstGeom prst="rect"/>
                  </pic:spPr>
                </pic:pic>
              </a:graphicData>
            </a:graphic>
          </wp:inline>
        </w:drawing>
      </w:r>
    </w:p>
    <w:p>
      <w:pPr>
        <w:spacing w:before="40" w:after="240" w:lineRule="auto" w:line="360"/>
        <w:jc w:val="center"/>
      </w:pPr>
      <w:r>
        <w:rPr>
          <w:rFonts w:ascii="Times New Roman" w:hAnsi="Times New Roman"/>
          <w:b w:val="0"/>
          <w:i/>
          <w:sz w:val="24"/>
        </w:rPr>
        <w:t>Gambar 4.14 Entity Relationship Diagram (ERD) Sistem HydroServ</w:t>
      </w:r>
    </w:p>
    <w:p>
      <w:pPr>
        <w:spacing w:before="120" w:after="120" w:lineRule="auto" w:line="360"/>
        <w:jc w:val="left"/>
      </w:pPr>
      <w:r>
        <w:rPr>
          <w:rFonts w:ascii="Times New Roman" w:hAnsi="Times New Roman"/>
          <w:b/>
          <w:i w:val="0"/>
          <w:sz w:val="24"/>
        </w:rPr>
        <w:t>4.3.2 Spesifikasi Tabel</w:t>
      </w:r>
    </w:p>
    <w:p>
      <w:pPr>
        <w:spacing w:before="240" w:after="80" w:lineRule="auto" w:line="360"/>
        <w:jc w:val="center"/>
      </w:pPr>
      <w:r>
        <w:rPr>
          <w:rFonts w:ascii="Times New Roman" w:hAnsi="Times New Roman"/>
          <w:b/>
          <w:i w:val="0"/>
          <w:sz w:val="24"/>
        </w:rPr>
        <w:t>Tabel 4.1 Spesifikasi Tabel users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 DEFAULT gen_random_uuid()</w:t>
            </w:r>
          </w:p>
        </w:tc>
        <w:tc>
          <w:tcPr>
            <w:tcW w:type="dxa" w:w="1984"/>
          </w:tcPr>
          <w:p>
            <w:r>
              <w:rPr>
                <w:rFonts w:ascii="Times New Roman" w:hAnsi="Times New Roman"/>
                <w:sz w:val="18"/>
              </w:rPr>
              <w:t>Identitas unik pengguna</w:t>
            </w:r>
          </w:p>
        </w:tc>
      </w:tr>
      <w:tr>
        <w:tc>
          <w:tcPr>
            <w:tcW w:type="dxa" w:w="1984"/>
          </w:tcPr>
          <w:p>
            <w:r>
              <w:rPr>
                <w:rFonts w:ascii="Times New Roman" w:hAnsi="Times New Roman"/>
                <w:sz w:val="18"/>
              </w:rPr>
              <w:t>name</w:t>
            </w:r>
          </w:p>
        </w:tc>
        <w:tc>
          <w:tcPr>
            <w:tcW w:type="dxa" w:w="1984"/>
          </w:tcPr>
          <w:p>
            <w:r>
              <w:rPr>
                <w:rFonts w:ascii="Times New Roman" w:hAnsi="Times New Roman"/>
                <w:sz w:val="18"/>
              </w:rPr>
              <w:t>VARCHAR(255)</w:t>
            </w:r>
          </w:p>
        </w:tc>
        <w:tc>
          <w:tcPr>
            <w:tcW w:type="dxa" w:w="1984"/>
          </w:tcPr>
          <w:p>
            <w:r>
              <w:rPr>
                <w:rFonts w:ascii="Times New Roman" w:hAnsi="Times New Roman"/>
                <w:sz w:val="18"/>
              </w:rPr>
              <w:t>NOT NULL</w:t>
            </w:r>
          </w:p>
        </w:tc>
        <w:tc>
          <w:tcPr>
            <w:tcW w:type="dxa" w:w="1984"/>
          </w:tcPr>
          <w:p>
            <w:r>
              <w:rPr>
                <w:rFonts w:ascii="Times New Roman" w:hAnsi="Times New Roman"/>
                <w:sz w:val="18"/>
              </w:rPr>
              <w:t>Nama lengkap pengguna</w:t>
            </w:r>
          </w:p>
        </w:tc>
      </w:tr>
      <w:tr>
        <w:tc>
          <w:tcPr>
            <w:tcW w:type="dxa" w:w="1984"/>
          </w:tcPr>
          <w:p>
            <w:r>
              <w:rPr>
                <w:rFonts w:ascii="Times New Roman" w:hAnsi="Times New Roman"/>
                <w:sz w:val="18"/>
              </w:rPr>
              <w:t>email</w:t>
            </w:r>
          </w:p>
        </w:tc>
        <w:tc>
          <w:tcPr>
            <w:tcW w:type="dxa" w:w="1984"/>
          </w:tcPr>
          <w:p>
            <w:r>
              <w:rPr>
                <w:rFonts w:ascii="Times New Roman" w:hAnsi="Times New Roman"/>
                <w:sz w:val="18"/>
              </w:rPr>
              <w:t>VARCHAR(255)</w:t>
            </w:r>
          </w:p>
        </w:tc>
        <w:tc>
          <w:tcPr>
            <w:tcW w:type="dxa" w:w="1984"/>
          </w:tcPr>
          <w:p>
            <w:r>
              <w:rPr>
                <w:rFonts w:ascii="Times New Roman" w:hAnsi="Times New Roman"/>
                <w:sz w:val="18"/>
              </w:rPr>
              <w:t>NOT NULL, UNIQUE</w:t>
            </w:r>
          </w:p>
        </w:tc>
        <w:tc>
          <w:tcPr>
            <w:tcW w:type="dxa" w:w="1984"/>
          </w:tcPr>
          <w:p>
            <w:r>
              <w:rPr>
                <w:rFonts w:ascii="Times New Roman" w:hAnsi="Times New Roman"/>
                <w:sz w:val="18"/>
              </w:rPr>
              <w:t>Alamat email</w:t>
            </w:r>
          </w:p>
        </w:tc>
      </w:tr>
      <w:tr>
        <w:tc>
          <w:tcPr>
            <w:tcW w:type="dxa" w:w="1984"/>
          </w:tcPr>
          <w:p>
            <w:r>
              <w:rPr>
                <w:rFonts w:ascii="Times New Roman" w:hAnsi="Times New Roman"/>
                <w:sz w:val="18"/>
              </w:rPr>
              <w:t>password_hash</w:t>
            </w:r>
          </w:p>
        </w:tc>
        <w:tc>
          <w:tcPr>
            <w:tcW w:type="dxa" w:w="1984"/>
          </w:tcPr>
          <w:p>
            <w:r>
              <w:rPr>
                <w:rFonts w:ascii="Times New Roman" w:hAnsi="Times New Roman"/>
                <w:sz w:val="18"/>
              </w:rPr>
              <w:t>TEXT</w:t>
            </w:r>
          </w:p>
        </w:tc>
        <w:tc>
          <w:tcPr>
            <w:tcW w:type="dxa" w:w="1984"/>
          </w:tcPr>
          <w:p>
            <w:r>
              <w:rPr>
                <w:rFonts w:ascii="Times New Roman" w:hAnsi="Times New Roman"/>
                <w:sz w:val="18"/>
              </w:rPr>
              <w:t>NOT NULL</w:t>
            </w:r>
          </w:p>
        </w:tc>
        <w:tc>
          <w:tcPr>
            <w:tcW w:type="dxa" w:w="1984"/>
          </w:tcPr>
          <w:p>
            <w:r>
              <w:rPr>
                <w:rFonts w:ascii="Times New Roman" w:hAnsi="Times New Roman"/>
                <w:sz w:val="18"/>
              </w:rPr>
              <w:t>Hash password (bcrypt)</w:t>
            </w:r>
          </w:p>
        </w:tc>
      </w:tr>
      <w:tr>
        <w:tc>
          <w:tcPr>
            <w:tcW w:type="dxa" w:w="1984"/>
          </w:tcPr>
          <w:p>
            <w:r>
              <w:rPr>
                <w:rFonts w:ascii="Times New Roman" w:hAnsi="Times New Roman"/>
                <w:sz w:val="18"/>
              </w:rPr>
              <w:t>role</w:t>
            </w:r>
          </w:p>
        </w:tc>
        <w:tc>
          <w:tcPr>
            <w:tcW w:type="dxa" w:w="1984"/>
          </w:tcPr>
          <w:p>
            <w:r>
              <w:rPr>
                <w:rFonts w:ascii="Times New Roman" w:hAnsi="Times New Roman"/>
                <w:sz w:val="18"/>
              </w:rPr>
              <w:t>VARCHAR(20)</w:t>
            </w:r>
          </w:p>
        </w:tc>
        <w:tc>
          <w:tcPr>
            <w:tcW w:type="dxa" w:w="1984"/>
          </w:tcPr>
          <w:p>
            <w:r>
              <w:rPr>
                <w:rFonts w:ascii="Times New Roman" w:hAnsi="Times New Roman"/>
                <w:sz w:val="18"/>
              </w:rPr>
              <w:t>CHECK IN ('client','sales','teknisi','manager')</w:t>
            </w:r>
          </w:p>
        </w:tc>
        <w:tc>
          <w:tcPr>
            <w:tcW w:type="dxa" w:w="1984"/>
          </w:tcPr>
          <w:p>
            <w:r>
              <w:rPr>
                <w:rFonts w:ascii="Times New Roman" w:hAnsi="Times New Roman"/>
                <w:sz w:val="18"/>
              </w:rPr>
              <w:t>Peran pengguna</w:t>
            </w:r>
          </w:p>
        </w:tc>
      </w:tr>
      <w:tr>
        <w:tc>
          <w:tcPr>
            <w:tcW w:type="dxa" w:w="1984"/>
          </w:tcPr>
          <w:p>
            <w:r>
              <w:rPr>
                <w:rFonts w:ascii="Times New Roman" w:hAnsi="Times New Roman"/>
                <w:sz w:val="18"/>
              </w:rPr>
              <w:t>is_verified</w:t>
            </w:r>
          </w:p>
        </w:tc>
        <w:tc>
          <w:tcPr>
            <w:tcW w:type="dxa" w:w="1984"/>
          </w:tcPr>
          <w:p>
            <w:r>
              <w:rPr>
                <w:rFonts w:ascii="Times New Roman" w:hAnsi="Times New Roman"/>
                <w:sz w:val="18"/>
              </w:rPr>
              <w:t>BOOLEAN</w:t>
            </w:r>
          </w:p>
        </w:tc>
        <w:tc>
          <w:tcPr>
            <w:tcW w:type="dxa" w:w="1984"/>
          </w:tcPr>
          <w:p>
            <w:r>
              <w:rPr>
                <w:rFonts w:ascii="Times New Roman" w:hAnsi="Times New Roman"/>
                <w:sz w:val="18"/>
              </w:rPr>
              <w:t>DEFAULT FALSE</w:t>
            </w:r>
          </w:p>
        </w:tc>
        <w:tc>
          <w:tcPr>
            <w:tcW w:type="dxa" w:w="1984"/>
          </w:tcPr>
          <w:p>
            <w:r>
              <w:rPr>
                <w:rFonts w:ascii="Times New Roman" w:hAnsi="Times New Roman"/>
                <w:sz w:val="18"/>
              </w:rPr>
              <w:t>Status verifikasi email</w:t>
            </w:r>
          </w:p>
        </w:tc>
      </w:tr>
      <w:tr>
        <w:tc>
          <w:tcPr>
            <w:tcW w:type="dxa" w:w="1984"/>
          </w:tcPr>
          <w:p>
            <w:r>
              <w:rPr>
                <w:rFonts w:ascii="Times New Roman" w:hAnsi="Times New Roman"/>
                <w:sz w:val="18"/>
              </w:rPr>
              <w:t>company_id</w:t>
            </w:r>
          </w:p>
        </w:tc>
        <w:tc>
          <w:tcPr>
            <w:tcW w:type="dxa" w:w="1984"/>
          </w:tcPr>
          <w:p>
            <w:r>
              <w:rPr>
                <w:rFonts w:ascii="Times New Roman" w:hAnsi="Times New Roman"/>
                <w:sz w:val="18"/>
              </w:rPr>
              <w:t>UUID</w:t>
            </w:r>
          </w:p>
        </w:tc>
        <w:tc>
          <w:tcPr>
            <w:tcW w:type="dxa" w:w="1984"/>
          </w:tcPr>
          <w:p>
            <w:r>
              <w:rPr>
                <w:rFonts w:ascii="Times New Roman" w:hAnsi="Times New Roman"/>
                <w:sz w:val="18"/>
              </w:rPr>
              <w:t>FK → companies(id)</w:t>
            </w:r>
          </w:p>
        </w:tc>
        <w:tc>
          <w:tcPr>
            <w:tcW w:type="dxa" w:w="1984"/>
          </w:tcPr>
          <w:p>
            <w:r>
              <w:rPr>
                <w:rFonts w:ascii="Times New Roman" w:hAnsi="Times New Roman"/>
                <w:sz w:val="18"/>
              </w:rPr>
              <w:t>ID perusahaan</w:t>
            </w:r>
          </w:p>
        </w:tc>
      </w:tr>
      <w:tr>
        <w:tc>
          <w:tcPr>
            <w:tcW w:type="dxa" w:w="1984"/>
          </w:tcPr>
          <w:p>
            <w:r>
              <w:rPr>
                <w:rFonts w:ascii="Times New Roman" w:hAnsi="Times New Roman"/>
                <w:sz w:val="18"/>
              </w:rPr>
              <w:t>profile_photo_url</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URL foto profil</w:t>
            </w:r>
          </w:p>
        </w:tc>
      </w:tr>
      <w:tr>
        <w:tc>
          <w:tcPr>
            <w:tcW w:type="dxa" w:w="1984"/>
          </w:tcPr>
          <w:p>
            <w:r>
              <w:rPr>
                <w:rFonts w:ascii="Times New Roman" w:hAnsi="Times New Roman"/>
                <w:sz w:val="18"/>
              </w:rPr>
              <w:t>fcm_token</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Token FCM untuk push notif</w:t>
            </w:r>
          </w:p>
        </w:tc>
      </w:tr>
      <w:tr>
        <w:tc>
          <w:tcPr>
            <w:tcW w:type="dxa" w:w="1984"/>
          </w:tcPr>
          <w:p>
            <w:r>
              <w:rPr>
                <w:rFonts w:ascii="Times New Roman" w:hAnsi="Times New Roman"/>
                <w:sz w:val="18"/>
              </w:rPr>
              <w:t>created_at</w:t>
            </w:r>
          </w:p>
        </w:tc>
        <w:tc>
          <w:tcPr>
            <w:tcW w:type="dxa" w:w="1984"/>
          </w:tcPr>
          <w:p>
            <w:r>
              <w:rPr>
                <w:rFonts w:ascii="Times New Roman" w:hAnsi="Times New Roman"/>
                <w:sz w:val="18"/>
              </w:rPr>
              <w:t>TIMESTAMP</w:t>
            </w:r>
          </w:p>
        </w:tc>
        <w:tc>
          <w:tcPr>
            <w:tcW w:type="dxa" w:w="1984"/>
          </w:tcPr>
          <w:p>
            <w:r>
              <w:rPr>
                <w:rFonts w:ascii="Times New Roman" w:hAnsi="Times New Roman"/>
                <w:sz w:val="18"/>
              </w:rPr>
              <w:t>DEFAULT NOW()</w:t>
            </w:r>
          </w:p>
        </w:tc>
        <w:tc>
          <w:tcPr>
            <w:tcW w:type="dxa" w:w="1984"/>
          </w:tcPr>
          <w:p>
            <w:r>
              <w:rPr>
                <w:rFonts w:ascii="Times New Roman" w:hAnsi="Times New Roman"/>
                <w:sz w:val="18"/>
              </w:rPr>
              <w:t>Waktu pembuatan</w:t>
            </w:r>
          </w:p>
        </w:tc>
      </w:tr>
    </w:tbl>
    <w:p/>
    <w:p>
      <w:pPr>
        <w:spacing w:before="240" w:after="80" w:lineRule="auto" w:line="360"/>
        <w:jc w:val="center"/>
      </w:pPr>
      <w:r>
        <w:rPr>
          <w:rFonts w:ascii="Times New Roman" w:hAnsi="Times New Roman"/>
          <w:b/>
          <w:i w:val="0"/>
          <w:sz w:val="24"/>
        </w:rPr>
        <w:t>Tabel 4.2 Spesifikasi Tabel companies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perusahaan</w:t>
            </w:r>
          </w:p>
        </w:tc>
      </w:tr>
      <w:tr>
        <w:tc>
          <w:tcPr>
            <w:tcW w:type="dxa" w:w="1984"/>
          </w:tcPr>
          <w:p>
            <w:r>
              <w:rPr>
                <w:rFonts w:ascii="Times New Roman" w:hAnsi="Times New Roman"/>
                <w:sz w:val="18"/>
              </w:rPr>
              <w:t>name</w:t>
            </w:r>
          </w:p>
        </w:tc>
        <w:tc>
          <w:tcPr>
            <w:tcW w:type="dxa" w:w="1984"/>
          </w:tcPr>
          <w:p>
            <w:r>
              <w:rPr>
                <w:rFonts w:ascii="Times New Roman" w:hAnsi="Times New Roman"/>
                <w:sz w:val="18"/>
              </w:rPr>
              <w:t>VARCHAR(255)</w:t>
            </w:r>
          </w:p>
        </w:tc>
        <w:tc>
          <w:tcPr>
            <w:tcW w:type="dxa" w:w="1984"/>
          </w:tcPr>
          <w:p>
            <w:r>
              <w:rPr>
                <w:rFonts w:ascii="Times New Roman" w:hAnsi="Times New Roman"/>
                <w:sz w:val="18"/>
              </w:rPr>
              <w:t>NOT NULL</w:t>
            </w:r>
          </w:p>
        </w:tc>
        <w:tc>
          <w:tcPr>
            <w:tcW w:type="dxa" w:w="1984"/>
          </w:tcPr>
          <w:p>
            <w:r>
              <w:rPr>
                <w:rFonts w:ascii="Times New Roman" w:hAnsi="Times New Roman"/>
                <w:sz w:val="18"/>
              </w:rPr>
              <w:t>Nama perusahaan</w:t>
            </w:r>
          </w:p>
        </w:tc>
      </w:tr>
      <w:tr>
        <w:tc>
          <w:tcPr>
            <w:tcW w:type="dxa" w:w="1984"/>
          </w:tcPr>
          <w:p>
            <w:r>
              <w:rPr>
                <w:rFonts w:ascii="Times New Roman" w:hAnsi="Times New Roman"/>
                <w:sz w:val="18"/>
              </w:rPr>
              <w:t>industry</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Bidang industri</w:t>
            </w:r>
          </w:p>
        </w:tc>
      </w:tr>
      <w:tr>
        <w:tc>
          <w:tcPr>
            <w:tcW w:type="dxa" w:w="1984"/>
          </w:tcPr>
          <w:p>
            <w:r>
              <w:rPr>
                <w:rFonts w:ascii="Times New Roman" w:hAnsi="Times New Roman"/>
                <w:sz w:val="18"/>
              </w:rPr>
              <w:t>address</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Alamat perusahaan</w:t>
            </w:r>
          </w:p>
        </w:tc>
      </w:tr>
      <w:tr>
        <w:tc>
          <w:tcPr>
            <w:tcW w:type="dxa" w:w="1984"/>
          </w:tcPr>
          <w:p>
            <w:r>
              <w:rPr>
                <w:rFonts w:ascii="Times New Roman" w:hAnsi="Times New Roman"/>
                <w:sz w:val="18"/>
              </w:rPr>
              <w:t>city</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Kota</w:t>
            </w:r>
          </w:p>
        </w:tc>
      </w:tr>
      <w:tr>
        <w:tc>
          <w:tcPr>
            <w:tcW w:type="dxa" w:w="1984"/>
          </w:tcPr>
          <w:p>
            <w:r>
              <w:rPr>
                <w:rFonts w:ascii="Times New Roman" w:hAnsi="Times New Roman"/>
                <w:sz w:val="18"/>
              </w:rPr>
              <w:t>phone</w:t>
            </w:r>
          </w:p>
        </w:tc>
        <w:tc>
          <w:tcPr>
            <w:tcW w:type="dxa" w:w="1984"/>
          </w:tcPr>
          <w:p>
            <w:r>
              <w:rPr>
                <w:rFonts w:ascii="Times New Roman" w:hAnsi="Times New Roman"/>
                <w:sz w:val="18"/>
              </w:rPr>
              <w:t>VARCHAR(20)</w:t>
            </w:r>
          </w:p>
        </w:tc>
        <w:tc>
          <w:tcPr>
            <w:tcW w:type="dxa" w:w="1984"/>
          </w:tcPr>
          <w:p>
            <w:r>
              <w:rPr>
                <w:rFonts w:ascii="Times New Roman" w:hAnsi="Times New Roman"/>
                <w:sz w:val="18"/>
              </w:rPr>
              <w:t>NULLABLE</w:t>
            </w:r>
          </w:p>
        </w:tc>
        <w:tc>
          <w:tcPr>
            <w:tcW w:type="dxa" w:w="1984"/>
          </w:tcPr>
          <w:p>
            <w:r>
              <w:rPr>
                <w:rFonts w:ascii="Times New Roman" w:hAnsi="Times New Roman"/>
                <w:sz w:val="18"/>
              </w:rPr>
              <w:t>Nomor telepon</w:t>
            </w:r>
          </w:p>
        </w:tc>
      </w:tr>
      <w:tr>
        <w:tc>
          <w:tcPr>
            <w:tcW w:type="dxa" w:w="1984"/>
          </w:tcPr>
          <w:p>
            <w:r>
              <w:rPr>
                <w:rFonts w:ascii="Times New Roman" w:hAnsi="Times New Roman"/>
                <w:sz w:val="18"/>
              </w:rPr>
              <w:t>created_at</w:t>
            </w:r>
          </w:p>
        </w:tc>
        <w:tc>
          <w:tcPr>
            <w:tcW w:type="dxa" w:w="1984"/>
          </w:tcPr>
          <w:p>
            <w:r>
              <w:rPr>
                <w:rFonts w:ascii="Times New Roman" w:hAnsi="Times New Roman"/>
                <w:sz w:val="18"/>
              </w:rPr>
              <w:t>TIMESTAMP</w:t>
            </w:r>
          </w:p>
        </w:tc>
        <w:tc>
          <w:tcPr>
            <w:tcW w:type="dxa" w:w="1984"/>
          </w:tcPr>
          <w:p>
            <w:r>
              <w:rPr>
                <w:rFonts w:ascii="Times New Roman" w:hAnsi="Times New Roman"/>
                <w:sz w:val="18"/>
              </w:rPr>
              <w:t>DEFAULT NOW()</w:t>
            </w:r>
          </w:p>
        </w:tc>
        <w:tc>
          <w:tcPr>
            <w:tcW w:type="dxa" w:w="1984"/>
          </w:tcPr>
          <w:p>
            <w:r>
              <w:rPr>
                <w:rFonts w:ascii="Times New Roman" w:hAnsi="Times New Roman"/>
                <w:sz w:val="18"/>
              </w:rPr>
              <w:t>Waktu pembuatan</w:t>
            </w:r>
          </w:p>
        </w:tc>
      </w:tr>
    </w:tbl>
    <w:p/>
    <w:p>
      <w:pPr>
        <w:spacing w:before="240" w:after="80" w:lineRule="auto" w:line="360"/>
        <w:jc w:val="center"/>
      </w:pPr>
      <w:r>
        <w:rPr>
          <w:rFonts w:ascii="Times New Roman" w:hAnsi="Times New Roman"/>
          <w:b/>
          <w:i w:val="0"/>
          <w:sz w:val="24"/>
        </w:rPr>
        <w:t>Tabel 4.3 Spesifikasi Tabel hydraulic_equipment</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peralatan</w:t>
            </w:r>
          </w:p>
        </w:tc>
      </w:tr>
      <w:tr>
        <w:tc>
          <w:tcPr>
            <w:tcW w:type="dxa" w:w="1984"/>
          </w:tcPr>
          <w:p>
            <w:r>
              <w:rPr>
                <w:rFonts w:ascii="Times New Roman" w:hAnsi="Times New Roman"/>
                <w:sz w:val="18"/>
              </w:rPr>
              <w:t>company_id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companies(id)</w:t>
            </w:r>
          </w:p>
        </w:tc>
        <w:tc>
          <w:tcPr>
            <w:tcW w:type="dxa" w:w="1984"/>
          </w:tcPr>
          <w:p>
            <w:r>
              <w:rPr>
                <w:rFonts w:ascii="Times New Roman" w:hAnsi="Times New Roman"/>
                <w:sz w:val="18"/>
              </w:rPr>
              <w:t>ID perusahaan pemilik</w:t>
            </w:r>
          </w:p>
        </w:tc>
      </w:tr>
      <w:tr>
        <w:tc>
          <w:tcPr>
            <w:tcW w:type="dxa" w:w="1984"/>
          </w:tcPr>
          <w:p>
            <w:r>
              <w:rPr>
                <w:rFonts w:ascii="Times New Roman" w:hAnsi="Times New Roman"/>
                <w:sz w:val="18"/>
              </w:rPr>
              <w:t>name</w:t>
            </w:r>
          </w:p>
        </w:tc>
        <w:tc>
          <w:tcPr>
            <w:tcW w:type="dxa" w:w="1984"/>
          </w:tcPr>
          <w:p>
            <w:r>
              <w:rPr>
                <w:rFonts w:ascii="Times New Roman" w:hAnsi="Times New Roman"/>
                <w:sz w:val="18"/>
              </w:rPr>
              <w:t>VARCHAR(255)</w:t>
            </w:r>
          </w:p>
        </w:tc>
        <w:tc>
          <w:tcPr>
            <w:tcW w:type="dxa" w:w="1984"/>
          </w:tcPr>
          <w:p>
            <w:r>
              <w:rPr>
                <w:rFonts w:ascii="Times New Roman" w:hAnsi="Times New Roman"/>
                <w:sz w:val="18"/>
              </w:rPr>
              <w:t>NOT NULL</w:t>
            </w:r>
          </w:p>
        </w:tc>
        <w:tc>
          <w:tcPr>
            <w:tcW w:type="dxa" w:w="1984"/>
          </w:tcPr>
          <w:p>
            <w:r>
              <w:rPr>
                <w:rFonts w:ascii="Times New Roman" w:hAnsi="Times New Roman"/>
                <w:sz w:val="18"/>
              </w:rPr>
              <w:t>Nama peralatan</w:t>
            </w:r>
          </w:p>
        </w:tc>
      </w:tr>
      <w:tr>
        <w:tc>
          <w:tcPr>
            <w:tcW w:type="dxa" w:w="1984"/>
          </w:tcPr>
          <w:p>
            <w:r>
              <w:rPr>
                <w:rFonts w:ascii="Times New Roman" w:hAnsi="Times New Roman"/>
                <w:sz w:val="18"/>
              </w:rPr>
              <w:t>type</w:t>
            </w:r>
          </w:p>
        </w:tc>
        <w:tc>
          <w:tcPr>
            <w:tcW w:type="dxa" w:w="1984"/>
          </w:tcPr>
          <w:p>
            <w:r>
              <w:rPr>
                <w:rFonts w:ascii="Times New Roman" w:hAnsi="Times New Roman"/>
                <w:sz w:val="18"/>
              </w:rPr>
              <w:t>VARCHAR(50)</w:t>
            </w:r>
          </w:p>
        </w:tc>
        <w:tc>
          <w:tcPr>
            <w:tcW w:type="dxa" w:w="1984"/>
          </w:tcPr>
          <w:p>
            <w:r>
              <w:rPr>
                <w:rFonts w:ascii="Times New Roman" w:hAnsi="Times New Roman"/>
                <w:sz w:val="18"/>
              </w:rPr>
              <w:t>CHECK IN ('pump','cylinder','hose','valve','accumulator','power_pack','other')</w:t>
            </w:r>
          </w:p>
        </w:tc>
        <w:tc>
          <w:tcPr>
            <w:tcW w:type="dxa" w:w="1984"/>
          </w:tcPr>
          <w:p>
            <w:r>
              <w:rPr>
                <w:rFonts w:ascii="Times New Roman" w:hAnsi="Times New Roman"/>
                <w:sz w:val="18"/>
              </w:rPr>
              <w:t>Tipe peralatan</w:t>
            </w:r>
          </w:p>
        </w:tc>
      </w:tr>
      <w:tr>
        <w:tc>
          <w:tcPr>
            <w:tcW w:type="dxa" w:w="1984"/>
          </w:tcPr>
          <w:p>
            <w:r>
              <w:rPr>
                <w:rFonts w:ascii="Times New Roman" w:hAnsi="Times New Roman"/>
                <w:sz w:val="18"/>
              </w:rPr>
              <w:t>brand</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Merk peralatan</w:t>
            </w:r>
          </w:p>
        </w:tc>
      </w:tr>
      <w:tr>
        <w:tc>
          <w:tcPr>
            <w:tcW w:type="dxa" w:w="1984"/>
          </w:tcPr>
          <w:p>
            <w:r>
              <w:rPr>
                <w:rFonts w:ascii="Times New Roman" w:hAnsi="Times New Roman"/>
                <w:sz w:val="18"/>
              </w:rPr>
              <w:t>model</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Model peralatan</w:t>
            </w:r>
          </w:p>
        </w:tc>
      </w:tr>
      <w:tr>
        <w:tc>
          <w:tcPr>
            <w:tcW w:type="dxa" w:w="1984"/>
          </w:tcPr>
          <w:p>
            <w:r>
              <w:rPr>
                <w:rFonts w:ascii="Times New Roman" w:hAnsi="Times New Roman"/>
                <w:sz w:val="18"/>
              </w:rPr>
              <w:t>serial_number</w:t>
            </w:r>
          </w:p>
        </w:tc>
        <w:tc>
          <w:tcPr>
            <w:tcW w:type="dxa" w:w="1984"/>
          </w:tcPr>
          <w:p>
            <w:r>
              <w:rPr>
                <w:rFonts w:ascii="Times New Roman" w:hAnsi="Times New Roman"/>
                <w:sz w:val="18"/>
              </w:rPr>
              <w:t>VARCHAR(100)</w:t>
            </w:r>
          </w:p>
        </w:tc>
        <w:tc>
          <w:tcPr>
            <w:tcW w:type="dxa" w:w="1984"/>
          </w:tcPr>
          <w:p>
            <w:r>
              <w:rPr>
                <w:rFonts w:ascii="Times New Roman" w:hAnsi="Times New Roman"/>
                <w:sz w:val="18"/>
              </w:rPr>
              <w:t>UNIQUE, NULLABLE</w:t>
            </w:r>
          </w:p>
        </w:tc>
        <w:tc>
          <w:tcPr>
            <w:tcW w:type="dxa" w:w="1984"/>
          </w:tcPr>
          <w:p>
            <w:r>
              <w:rPr>
                <w:rFonts w:ascii="Times New Roman" w:hAnsi="Times New Roman"/>
                <w:sz w:val="18"/>
              </w:rPr>
              <w:t>Nomor seri</w:t>
            </w:r>
          </w:p>
        </w:tc>
      </w:tr>
      <w:tr>
        <w:tc>
          <w:tcPr>
            <w:tcW w:type="dxa" w:w="1984"/>
          </w:tcPr>
          <w:p>
            <w:r>
              <w:rPr>
                <w:rFonts w:ascii="Times New Roman" w:hAnsi="Times New Roman"/>
                <w:sz w:val="18"/>
              </w:rPr>
              <w:t>rated_pressure_bar</w:t>
            </w:r>
          </w:p>
        </w:tc>
        <w:tc>
          <w:tcPr>
            <w:tcW w:type="dxa" w:w="1984"/>
          </w:tcPr>
          <w:p>
            <w:r>
              <w:rPr>
                <w:rFonts w:ascii="Times New Roman" w:hAnsi="Times New Roman"/>
                <w:sz w:val="18"/>
              </w:rPr>
              <w:t>INTEGER</w:t>
            </w:r>
          </w:p>
        </w:tc>
        <w:tc>
          <w:tcPr>
            <w:tcW w:type="dxa" w:w="1984"/>
          </w:tcPr>
          <w:p>
            <w:r>
              <w:rPr>
                <w:rFonts w:ascii="Times New Roman" w:hAnsi="Times New Roman"/>
                <w:sz w:val="18"/>
              </w:rPr>
              <w:t>NULLABLE</w:t>
            </w:r>
          </w:p>
        </w:tc>
        <w:tc>
          <w:tcPr>
            <w:tcW w:type="dxa" w:w="1984"/>
          </w:tcPr>
          <w:p>
            <w:r>
              <w:rPr>
                <w:rFonts w:ascii="Times New Roman" w:hAnsi="Times New Roman"/>
                <w:sz w:val="18"/>
              </w:rPr>
              <w:t>Tekanan kerja (bar)</w:t>
            </w:r>
          </w:p>
        </w:tc>
      </w:tr>
      <w:tr>
        <w:tc>
          <w:tcPr>
            <w:tcW w:type="dxa" w:w="1984"/>
          </w:tcPr>
          <w:p>
            <w:r>
              <w:rPr>
                <w:rFonts w:ascii="Times New Roman" w:hAnsi="Times New Roman"/>
                <w:sz w:val="18"/>
              </w:rPr>
              <w:t>location_detail</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Lokasi peralatan di pabrik</w:t>
            </w:r>
          </w:p>
        </w:tc>
      </w:tr>
      <w:tr>
        <w:tc>
          <w:tcPr>
            <w:tcW w:type="dxa" w:w="1984"/>
          </w:tcPr>
          <w:p>
            <w:r>
              <w:rPr>
                <w:rFonts w:ascii="Times New Roman" w:hAnsi="Times New Roman"/>
                <w:sz w:val="18"/>
              </w:rPr>
              <w:t>is_active</w:t>
            </w:r>
          </w:p>
        </w:tc>
        <w:tc>
          <w:tcPr>
            <w:tcW w:type="dxa" w:w="1984"/>
          </w:tcPr>
          <w:p>
            <w:r>
              <w:rPr>
                <w:rFonts w:ascii="Times New Roman" w:hAnsi="Times New Roman"/>
                <w:sz w:val="18"/>
              </w:rPr>
              <w:t>BOOLEAN</w:t>
            </w:r>
          </w:p>
        </w:tc>
        <w:tc>
          <w:tcPr>
            <w:tcW w:type="dxa" w:w="1984"/>
          </w:tcPr>
          <w:p>
            <w:r>
              <w:rPr>
                <w:rFonts w:ascii="Times New Roman" w:hAnsi="Times New Roman"/>
                <w:sz w:val="18"/>
              </w:rPr>
              <w:t>DEFAULT TRUE</w:t>
            </w:r>
          </w:p>
        </w:tc>
        <w:tc>
          <w:tcPr>
            <w:tcW w:type="dxa" w:w="1984"/>
          </w:tcPr>
          <w:p>
            <w:r>
              <w:rPr>
                <w:rFonts w:ascii="Times New Roman" w:hAnsi="Times New Roman"/>
                <w:sz w:val="18"/>
              </w:rPr>
              <w:t>Status aktif peralatan</w:t>
            </w:r>
          </w:p>
        </w:tc>
      </w:tr>
    </w:tbl>
    <w:p/>
    <w:p>
      <w:pPr>
        <w:spacing w:before="240" w:after="80" w:lineRule="auto" w:line="360"/>
        <w:jc w:val="center"/>
      </w:pPr>
      <w:r>
        <w:rPr>
          <w:rFonts w:ascii="Times New Roman" w:hAnsi="Times New Roman"/>
          <w:b/>
          <w:i w:val="0"/>
          <w:sz w:val="24"/>
        </w:rPr>
        <w:t>Tabel 4.4 Spesifikasi Tabel bookings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booking</w:t>
            </w:r>
          </w:p>
        </w:tc>
      </w:tr>
      <w:tr>
        <w:tc>
          <w:tcPr>
            <w:tcW w:type="dxa" w:w="1984"/>
          </w:tcPr>
          <w:p>
            <w:r>
              <w:rPr>
                <w:rFonts w:ascii="Times New Roman" w:hAnsi="Times New Roman"/>
                <w:sz w:val="18"/>
              </w:rPr>
              <w:t>company_id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companies(id)</w:t>
            </w:r>
          </w:p>
        </w:tc>
        <w:tc>
          <w:tcPr>
            <w:tcW w:type="dxa" w:w="1984"/>
          </w:tcPr>
          <w:p>
            <w:r>
              <w:rPr>
                <w:rFonts w:ascii="Times New Roman" w:hAnsi="Times New Roman"/>
                <w:sz w:val="18"/>
              </w:rPr>
              <w:t>ID perusahaan klien</w:t>
            </w:r>
          </w:p>
        </w:tc>
      </w:tr>
      <w:tr>
        <w:tc>
          <w:tcPr>
            <w:tcW w:type="dxa" w:w="1984"/>
          </w:tcPr>
          <w:p>
            <w:r>
              <w:rPr>
                <w:rFonts w:ascii="Times New Roman" w:hAnsi="Times New Roman"/>
                <w:sz w:val="18"/>
              </w:rPr>
              <w:t>created_by</w:t>
            </w:r>
          </w:p>
        </w:tc>
        <w:tc>
          <w:tcPr>
            <w:tcW w:type="dxa" w:w="1984"/>
          </w:tcPr>
          <w:p>
            <w:r>
              <w:rPr>
                <w:rFonts w:ascii="Times New Roman" w:hAnsi="Times New Roman"/>
                <w:sz w:val="18"/>
              </w:rPr>
              <w:t>UUID</w:t>
            </w:r>
          </w:p>
        </w:tc>
        <w:tc>
          <w:tcPr>
            <w:tcW w:type="dxa" w:w="1984"/>
          </w:tcPr>
          <w:p>
            <w:r>
              <w:rPr>
                <w:rFonts w:ascii="Times New Roman" w:hAnsi="Times New Roman"/>
                <w:sz w:val="18"/>
              </w:rPr>
              <w:t>NOT NULL, FK → users(id)</w:t>
            </w:r>
          </w:p>
        </w:tc>
        <w:tc>
          <w:tcPr>
            <w:tcW w:type="dxa" w:w="1984"/>
          </w:tcPr>
          <w:p>
            <w:r>
              <w:rPr>
                <w:rFonts w:ascii="Times New Roman" w:hAnsi="Times New Roman"/>
                <w:sz w:val="18"/>
              </w:rPr>
              <w:t>ID pembuat booking</w:t>
            </w:r>
          </w:p>
        </w:tc>
      </w:tr>
      <w:tr>
        <w:tc>
          <w:tcPr>
            <w:tcW w:type="dxa" w:w="1984"/>
          </w:tcPr>
          <w:p>
            <w:r>
              <w:rPr>
                <w:rFonts w:ascii="Times New Roman" w:hAnsi="Times New Roman"/>
                <w:sz w:val="18"/>
              </w:rPr>
              <w:t>technician_id</w:t>
            </w:r>
          </w:p>
        </w:tc>
        <w:tc>
          <w:tcPr>
            <w:tcW w:type="dxa" w:w="1984"/>
          </w:tcPr>
          <w:p>
            <w:r>
              <w:rPr>
                <w:rFonts w:ascii="Times New Roman" w:hAnsi="Times New Roman"/>
                <w:sz w:val="18"/>
              </w:rPr>
              <w:t>UUID</w:t>
            </w:r>
          </w:p>
        </w:tc>
        <w:tc>
          <w:tcPr>
            <w:tcW w:type="dxa" w:w="1984"/>
          </w:tcPr>
          <w:p>
            <w:r>
              <w:rPr>
                <w:rFonts w:ascii="Times New Roman" w:hAnsi="Times New Roman"/>
                <w:sz w:val="18"/>
              </w:rPr>
              <w:t>NULLABLE, FK → users(id)</w:t>
            </w:r>
          </w:p>
        </w:tc>
        <w:tc>
          <w:tcPr>
            <w:tcW w:type="dxa" w:w="1984"/>
          </w:tcPr>
          <w:p>
            <w:r>
              <w:rPr>
                <w:rFonts w:ascii="Times New Roman" w:hAnsi="Times New Roman"/>
                <w:sz w:val="18"/>
              </w:rPr>
              <w:t>ID teknisi ditugaskan</w:t>
            </w:r>
          </w:p>
        </w:tc>
      </w:tr>
      <w:tr>
        <w:tc>
          <w:tcPr>
            <w:tcW w:type="dxa" w:w="1984"/>
          </w:tcPr>
          <w:p>
            <w:r>
              <w:rPr>
                <w:rFonts w:ascii="Times New Roman" w:hAnsi="Times New Roman"/>
                <w:sz w:val="18"/>
              </w:rPr>
              <w:t>equipment_id</w:t>
            </w:r>
          </w:p>
        </w:tc>
        <w:tc>
          <w:tcPr>
            <w:tcW w:type="dxa" w:w="1984"/>
          </w:tcPr>
          <w:p>
            <w:r>
              <w:rPr>
                <w:rFonts w:ascii="Times New Roman" w:hAnsi="Times New Roman"/>
                <w:sz w:val="18"/>
              </w:rPr>
              <w:t>UUID</w:t>
            </w:r>
          </w:p>
        </w:tc>
        <w:tc>
          <w:tcPr>
            <w:tcW w:type="dxa" w:w="1984"/>
          </w:tcPr>
          <w:p>
            <w:r>
              <w:rPr>
                <w:rFonts w:ascii="Times New Roman" w:hAnsi="Times New Roman"/>
                <w:sz w:val="18"/>
              </w:rPr>
              <w:t>NULLABLE, FK → hydraulic_equipment(id)</w:t>
            </w:r>
          </w:p>
        </w:tc>
        <w:tc>
          <w:tcPr>
            <w:tcW w:type="dxa" w:w="1984"/>
          </w:tcPr>
          <w:p>
            <w:r>
              <w:rPr>
                <w:rFonts w:ascii="Times New Roman" w:hAnsi="Times New Roman"/>
                <w:sz w:val="18"/>
              </w:rPr>
              <w:t>ID peralatan</w:t>
            </w:r>
          </w:p>
        </w:tc>
      </w:tr>
      <w:tr>
        <w:tc>
          <w:tcPr>
            <w:tcW w:type="dxa" w:w="1984"/>
          </w:tcPr>
          <w:p>
            <w:r>
              <w:rPr>
                <w:rFonts w:ascii="Times New Roman" w:hAnsi="Times New Roman"/>
                <w:sz w:val="18"/>
              </w:rPr>
              <w:t>service_type</w:t>
            </w:r>
          </w:p>
        </w:tc>
        <w:tc>
          <w:tcPr>
            <w:tcW w:type="dxa" w:w="1984"/>
          </w:tcPr>
          <w:p>
            <w:r>
              <w:rPr>
                <w:rFonts w:ascii="Times New Roman" w:hAnsi="Times New Roman"/>
                <w:sz w:val="18"/>
              </w:rPr>
              <w:t>VARCHAR(20)</w:t>
            </w:r>
          </w:p>
        </w:tc>
        <w:tc>
          <w:tcPr>
            <w:tcW w:type="dxa" w:w="1984"/>
          </w:tcPr>
          <w:p>
            <w:r>
              <w:rPr>
                <w:rFonts w:ascii="Times New Roman" w:hAnsi="Times New Roman"/>
                <w:sz w:val="18"/>
              </w:rPr>
              <w:t>CHECK IN ('repair','inspeksi','maintenance')</w:t>
            </w:r>
          </w:p>
        </w:tc>
        <w:tc>
          <w:tcPr>
            <w:tcW w:type="dxa" w:w="1984"/>
          </w:tcPr>
          <w:p>
            <w:r>
              <w:rPr>
                <w:rFonts w:ascii="Times New Roman" w:hAnsi="Times New Roman"/>
                <w:sz w:val="18"/>
              </w:rPr>
              <w:t>Jenis layanan</w:t>
            </w:r>
          </w:p>
        </w:tc>
      </w:tr>
      <w:tr>
        <w:tc>
          <w:tcPr>
            <w:tcW w:type="dxa" w:w="1984"/>
          </w:tcPr>
          <w:p>
            <w:r>
              <w:rPr>
                <w:rFonts w:ascii="Times New Roman" w:hAnsi="Times New Roman"/>
                <w:sz w:val="18"/>
              </w:rPr>
              <w:t>urgency_level</w:t>
            </w:r>
          </w:p>
        </w:tc>
        <w:tc>
          <w:tcPr>
            <w:tcW w:type="dxa" w:w="1984"/>
          </w:tcPr>
          <w:p>
            <w:r>
              <w:rPr>
                <w:rFonts w:ascii="Times New Roman" w:hAnsi="Times New Roman"/>
                <w:sz w:val="18"/>
              </w:rPr>
              <w:t>VARCHAR(20)</w:t>
            </w:r>
          </w:p>
        </w:tc>
        <w:tc>
          <w:tcPr>
            <w:tcW w:type="dxa" w:w="1984"/>
          </w:tcPr>
          <w:p>
            <w:r>
              <w:rPr>
                <w:rFonts w:ascii="Times New Roman" w:hAnsi="Times New Roman"/>
                <w:sz w:val="18"/>
              </w:rPr>
              <w:t>DEFAULT 'standard'</w:t>
            </w:r>
          </w:p>
        </w:tc>
        <w:tc>
          <w:tcPr>
            <w:tcW w:type="dxa" w:w="1984"/>
          </w:tcPr>
          <w:p>
            <w:r>
              <w:rPr>
                <w:rFonts w:ascii="Times New Roman" w:hAnsi="Times New Roman"/>
                <w:sz w:val="18"/>
              </w:rPr>
              <w:t>Tingkat urgensi</w:t>
            </w:r>
          </w:p>
        </w:tc>
      </w:tr>
      <w:tr>
        <w:tc>
          <w:tcPr>
            <w:tcW w:type="dxa" w:w="1984"/>
          </w:tcPr>
          <w:p>
            <w:r>
              <w:rPr>
                <w:rFonts w:ascii="Times New Roman" w:hAnsi="Times New Roman"/>
                <w:sz w:val="18"/>
              </w:rPr>
              <w:t>status</w:t>
            </w:r>
          </w:p>
        </w:tc>
        <w:tc>
          <w:tcPr>
            <w:tcW w:type="dxa" w:w="1984"/>
          </w:tcPr>
          <w:p>
            <w:r>
              <w:rPr>
                <w:rFonts w:ascii="Times New Roman" w:hAnsi="Times New Roman"/>
                <w:sz w:val="18"/>
              </w:rPr>
              <w:t>VARCHAR(20)</w:t>
            </w:r>
          </w:p>
        </w:tc>
        <w:tc>
          <w:tcPr>
            <w:tcW w:type="dxa" w:w="1984"/>
          </w:tcPr>
          <w:p>
            <w:r>
              <w:rPr>
                <w:rFonts w:ascii="Times New Roman" w:hAnsi="Times New Roman"/>
                <w:sz w:val="18"/>
              </w:rPr>
              <w:t>DEFAULT 'open'</w:t>
            </w:r>
          </w:p>
        </w:tc>
        <w:tc>
          <w:tcPr>
            <w:tcW w:type="dxa" w:w="1984"/>
          </w:tcPr>
          <w:p>
            <w:r>
              <w:rPr>
                <w:rFonts w:ascii="Times New Roman" w:hAnsi="Times New Roman"/>
                <w:sz w:val="18"/>
              </w:rPr>
              <w:t>Status booking</w:t>
            </w:r>
          </w:p>
        </w:tc>
      </w:tr>
      <w:tr>
        <w:tc>
          <w:tcPr>
            <w:tcW w:type="dxa" w:w="1984"/>
          </w:tcPr>
          <w:p>
            <w:r>
              <w:rPr>
                <w:rFonts w:ascii="Times New Roman" w:hAnsi="Times New Roman"/>
                <w:sz w:val="18"/>
              </w:rPr>
              <w:t>description</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Deskripsi pekerjaan</w:t>
            </w:r>
          </w:p>
        </w:tc>
      </w:tr>
      <w:tr>
        <w:tc>
          <w:tcPr>
            <w:tcW w:type="dxa" w:w="1984"/>
          </w:tcPr>
          <w:p>
            <w:r>
              <w:rPr>
                <w:rFonts w:ascii="Times New Roman" w:hAnsi="Times New Roman"/>
                <w:sz w:val="18"/>
              </w:rPr>
              <w:t>site_address</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Alamat lokasi servis</w:t>
            </w:r>
          </w:p>
        </w:tc>
      </w:tr>
      <w:tr>
        <w:tc>
          <w:tcPr>
            <w:tcW w:type="dxa" w:w="1984"/>
          </w:tcPr>
          <w:p>
            <w:r>
              <w:rPr>
                <w:rFonts w:ascii="Times New Roman" w:hAnsi="Times New Roman"/>
                <w:sz w:val="18"/>
              </w:rPr>
              <w:t>site_city</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Kota lokasi</w:t>
            </w:r>
          </w:p>
        </w:tc>
      </w:tr>
      <w:tr>
        <w:tc>
          <w:tcPr>
            <w:tcW w:type="dxa" w:w="1984"/>
          </w:tcPr>
          <w:p>
            <w:r>
              <w:rPr>
                <w:rFonts w:ascii="Times New Roman" w:hAnsi="Times New Roman"/>
                <w:sz w:val="18"/>
              </w:rPr>
              <w:t>latitude</w:t>
            </w:r>
          </w:p>
        </w:tc>
        <w:tc>
          <w:tcPr>
            <w:tcW w:type="dxa" w:w="1984"/>
          </w:tcPr>
          <w:p>
            <w:r>
              <w:rPr>
                <w:rFonts w:ascii="Times New Roman" w:hAnsi="Times New Roman"/>
                <w:sz w:val="18"/>
              </w:rPr>
              <w:t>FLOAT</w:t>
            </w:r>
          </w:p>
        </w:tc>
        <w:tc>
          <w:tcPr>
            <w:tcW w:type="dxa" w:w="1984"/>
          </w:tcPr>
          <w:p>
            <w:r>
              <w:rPr>
                <w:rFonts w:ascii="Times New Roman" w:hAnsi="Times New Roman"/>
                <w:sz w:val="18"/>
              </w:rPr>
              <w:t>NULLABLE</w:t>
            </w:r>
          </w:p>
        </w:tc>
        <w:tc>
          <w:tcPr>
            <w:tcW w:type="dxa" w:w="1984"/>
          </w:tcPr>
          <w:p>
            <w:r>
              <w:rPr>
                <w:rFonts w:ascii="Times New Roman" w:hAnsi="Times New Roman"/>
                <w:sz w:val="18"/>
              </w:rPr>
              <w:t>Koordinat lintang</w:t>
            </w:r>
          </w:p>
        </w:tc>
      </w:tr>
      <w:tr>
        <w:tc>
          <w:tcPr>
            <w:tcW w:type="dxa" w:w="1984"/>
          </w:tcPr>
          <w:p>
            <w:r>
              <w:rPr>
                <w:rFonts w:ascii="Times New Roman" w:hAnsi="Times New Roman"/>
                <w:sz w:val="18"/>
              </w:rPr>
              <w:t>longitude</w:t>
            </w:r>
          </w:p>
        </w:tc>
        <w:tc>
          <w:tcPr>
            <w:tcW w:type="dxa" w:w="1984"/>
          </w:tcPr>
          <w:p>
            <w:r>
              <w:rPr>
                <w:rFonts w:ascii="Times New Roman" w:hAnsi="Times New Roman"/>
                <w:sz w:val="18"/>
              </w:rPr>
              <w:t>FLOAT</w:t>
            </w:r>
          </w:p>
        </w:tc>
        <w:tc>
          <w:tcPr>
            <w:tcW w:type="dxa" w:w="1984"/>
          </w:tcPr>
          <w:p>
            <w:r>
              <w:rPr>
                <w:rFonts w:ascii="Times New Roman" w:hAnsi="Times New Roman"/>
                <w:sz w:val="18"/>
              </w:rPr>
              <w:t>NULLABLE</w:t>
            </w:r>
          </w:p>
        </w:tc>
        <w:tc>
          <w:tcPr>
            <w:tcW w:type="dxa" w:w="1984"/>
          </w:tcPr>
          <w:p>
            <w:r>
              <w:rPr>
                <w:rFonts w:ascii="Times New Roman" w:hAnsi="Times New Roman"/>
                <w:sz w:val="18"/>
              </w:rPr>
              <w:t>Koordinat bujur</w:t>
            </w:r>
          </w:p>
        </w:tc>
      </w:tr>
      <w:tr>
        <w:tc>
          <w:tcPr>
            <w:tcW w:type="dxa" w:w="1984"/>
          </w:tcPr>
          <w:p>
            <w:r>
              <w:rPr>
                <w:rFonts w:ascii="Times New Roman" w:hAnsi="Times New Roman"/>
                <w:sz w:val="18"/>
              </w:rPr>
              <w:t>photo_urls</w:t>
            </w:r>
          </w:p>
        </w:tc>
        <w:tc>
          <w:tcPr>
            <w:tcW w:type="dxa" w:w="1984"/>
          </w:tcPr>
          <w:p>
            <w:r>
              <w:rPr>
                <w:rFonts w:ascii="Times New Roman" w:hAnsi="Times New Roman"/>
                <w:sz w:val="18"/>
              </w:rPr>
              <w:t>JSONB</w:t>
            </w:r>
          </w:p>
        </w:tc>
        <w:tc>
          <w:tcPr>
            <w:tcW w:type="dxa" w:w="1984"/>
          </w:tcPr>
          <w:p>
            <w:r>
              <w:rPr>
                <w:rFonts w:ascii="Times New Roman" w:hAnsi="Times New Roman"/>
                <w:sz w:val="18"/>
              </w:rPr>
              <w:t>DEFAULT '[]'</w:t>
            </w:r>
          </w:p>
        </w:tc>
        <w:tc>
          <w:tcPr>
            <w:tcW w:type="dxa" w:w="1984"/>
          </w:tcPr>
          <w:p>
            <w:r>
              <w:rPr>
                <w:rFonts w:ascii="Times New Roman" w:hAnsi="Times New Roman"/>
                <w:sz w:val="18"/>
              </w:rPr>
              <w:t>URL foto kondisi awal</w:t>
            </w:r>
          </w:p>
        </w:tc>
      </w:tr>
      <w:tr>
        <w:tc>
          <w:tcPr>
            <w:tcW w:type="dxa" w:w="1984"/>
          </w:tcPr>
          <w:p>
            <w:r>
              <w:rPr>
                <w:rFonts w:ascii="Times New Roman" w:hAnsi="Times New Roman"/>
                <w:sz w:val="18"/>
              </w:rPr>
              <w:t>scheduled_at</w:t>
            </w:r>
          </w:p>
        </w:tc>
        <w:tc>
          <w:tcPr>
            <w:tcW w:type="dxa" w:w="1984"/>
          </w:tcPr>
          <w:p>
            <w:r>
              <w:rPr>
                <w:rFonts w:ascii="Times New Roman" w:hAnsi="Times New Roman"/>
                <w:sz w:val="18"/>
              </w:rPr>
              <w:t>TIMESTAMP</w:t>
            </w:r>
          </w:p>
        </w:tc>
        <w:tc>
          <w:tcPr>
            <w:tcW w:type="dxa" w:w="1984"/>
          </w:tcPr>
          <w:p>
            <w:r>
              <w:rPr>
                <w:rFonts w:ascii="Times New Roman" w:hAnsi="Times New Roman"/>
                <w:sz w:val="18"/>
              </w:rPr>
              <w:t>NULLABLE</w:t>
            </w:r>
          </w:p>
        </w:tc>
        <w:tc>
          <w:tcPr>
            <w:tcW w:type="dxa" w:w="1984"/>
          </w:tcPr>
          <w:p>
            <w:r>
              <w:rPr>
                <w:rFonts w:ascii="Times New Roman" w:hAnsi="Times New Roman"/>
                <w:sz w:val="18"/>
              </w:rPr>
              <w:t>Jadwal pelaksanaan</w:t>
            </w:r>
          </w:p>
        </w:tc>
      </w:tr>
      <w:tr>
        <w:tc>
          <w:tcPr>
            <w:tcW w:type="dxa" w:w="1984"/>
          </w:tcPr>
          <w:p>
            <w:r>
              <w:rPr>
                <w:rFonts w:ascii="Times New Roman" w:hAnsi="Times New Roman"/>
                <w:sz w:val="18"/>
              </w:rPr>
              <w:t>claimed_at</w:t>
            </w:r>
          </w:p>
        </w:tc>
        <w:tc>
          <w:tcPr>
            <w:tcW w:type="dxa" w:w="1984"/>
          </w:tcPr>
          <w:p>
            <w:r>
              <w:rPr>
                <w:rFonts w:ascii="Times New Roman" w:hAnsi="Times New Roman"/>
                <w:sz w:val="18"/>
              </w:rPr>
              <w:t>TIMESTAMP</w:t>
            </w:r>
          </w:p>
        </w:tc>
        <w:tc>
          <w:tcPr>
            <w:tcW w:type="dxa" w:w="1984"/>
          </w:tcPr>
          <w:p>
            <w:r>
              <w:rPr>
                <w:rFonts w:ascii="Times New Roman" w:hAnsi="Times New Roman"/>
                <w:sz w:val="18"/>
              </w:rPr>
              <w:t>NULLABLE</w:t>
            </w:r>
          </w:p>
        </w:tc>
        <w:tc>
          <w:tcPr>
            <w:tcW w:type="dxa" w:w="1984"/>
          </w:tcPr>
          <w:p>
            <w:r>
              <w:rPr>
                <w:rFonts w:ascii="Times New Roman" w:hAnsi="Times New Roman"/>
                <w:sz w:val="18"/>
              </w:rPr>
              <w:t>Waktu diklaim</w:t>
            </w:r>
          </w:p>
        </w:tc>
      </w:tr>
      <w:tr>
        <w:tc>
          <w:tcPr>
            <w:tcW w:type="dxa" w:w="1984"/>
          </w:tcPr>
          <w:p>
            <w:r>
              <w:rPr>
                <w:rFonts w:ascii="Times New Roman" w:hAnsi="Times New Roman"/>
                <w:sz w:val="18"/>
              </w:rPr>
              <w:t>completed_at</w:t>
            </w:r>
          </w:p>
        </w:tc>
        <w:tc>
          <w:tcPr>
            <w:tcW w:type="dxa" w:w="1984"/>
          </w:tcPr>
          <w:p>
            <w:r>
              <w:rPr>
                <w:rFonts w:ascii="Times New Roman" w:hAnsi="Times New Roman"/>
                <w:sz w:val="18"/>
              </w:rPr>
              <w:t>TIMESTAMP</w:t>
            </w:r>
          </w:p>
        </w:tc>
        <w:tc>
          <w:tcPr>
            <w:tcW w:type="dxa" w:w="1984"/>
          </w:tcPr>
          <w:p>
            <w:r>
              <w:rPr>
                <w:rFonts w:ascii="Times New Roman" w:hAnsi="Times New Roman"/>
                <w:sz w:val="18"/>
              </w:rPr>
              <w:t>NULLABLE</w:t>
            </w:r>
          </w:p>
        </w:tc>
        <w:tc>
          <w:tcPr>
            <w:tcW w:type="dxa" w:w="1984"/>
          </w:tcPr>
          <w:p>
            <w:r>
              <w:rPr>
                <w:rFonts w:ascii="Times New Roman" w:hAnsi="Times New Roman"/>
                <w:sz w:val="18"/>
              </w:rPr>
              <w:t>Waktu selesai</w:t>
            </w:r>
          </w:p>
        </w:tc>
      </w:tr>
      <w:tr>
        <w:tc>
          <w:tcPr>
            <w:tcW w:type="dxa" w:w="1984"/>
          </w:tcPr>
          <w:p>
            <w:r>
              <w:rPr>
                <w:rFonts w:ascii="Times New Roman" w:hAnsi="Times New Roman"/>
                <w:sz w:val="18"/>
              </w:rPr>
              <w:t>created_at</w:t>
            </w:r>
          </w:p>
        </w:tc>
        <w:tc>
          <w:tcPr>
            <w:tcW w:type="dxa" w:w="1984"/>
          </w:tcPr>
          <w:p>
            <w:r>
              <w:rPr>
                <w:rFonts w:ascii="Times New Roman" w:hAnsi="Times New Roman"/>
                <w:sz w:val="18"/>
              </w:rPr>
              <w:t>TIMESTAMP</w:t>
            </w:r>
          </w:p>
        </w:tc>
        <w:tc>
          <w:tcPr>
            <w:tcW w:type="dxa" w:w="1984"/>
          </w:tcPr>
          <w:p>
            <w:r>
              <w:rPr>
                <w:rFonts w:ascii="Times New Roman" w:hAnsi="Times New Roman"/>
                <w:sz w:val="18"/>
              </w:rPr>
              <w:t>DEFAULT NOW()</w:t>
            </w:r>
          </w:p>
        </w:tc>
        <w:tc>
          <w:tcPr>
            <w:tcW w:type="dxa" w:w="1984"/>
          </w:tcPr>
          <w:p>
            <w:r>
              <w:rPr>
                <w:rFonts w:ascii="Times New Roman" w:hAnsi="Times New Roman"/>
                <w:sz w:val="18"/>
              </w:rPr>
              <w:t>Waktu pembuatan</w:t>
            </w:r>
          </w:p>
        </w:tc>
      </w:tr>
    </w:tbl>
    <w:p/>
    <w:p>
      <w:pPr>
        <w:spacing w:before="240" w:after="80" w:lineRule="auto" w:line="360"/>
        <w:jc w:val="center"/>
      </w:pPr>
      <w:r>
        <w:rPr>
          <w:rFonts w:ascii="Times New Roman" w:hAnsi="Times New Roman"/>
          <w:b/>
          <w:i w:val="0"/>
          <w:sz w:val="24"/>
        </w:rPr>
        <w:t>Tabel 4.5 Spesifikasi Tabel hydraulic_reports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laporan</w:t>
            </w:r>
          </w:p>
        </w:tc>
      </w:tr>
      <w:tr>
        <w:tc>
          <w:tcPr>
            <w:tcW w:type="dxa" w:w="1984"/>
          </w:tcPr>
          <w:p>
            <w:r>
              <w:rPr>
                <w:rFonts w:ascii="Times New Roman" w:hAnsi="Times New Roman"/>
                <w:sz w:val="18"/>
              </w:rPr>
              <w:t>booking_id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bookings(id)</w:t>
            </w:r>
          </w:p>
        </w:tc>
        <w:tc>
          <w:tcPr>
            <w:tcW w:type="dxa" w:w="1984"/>
          </w:tcPr>
          <w:p>
            <w:r>
              <w:rPr>
                <w:rFonts w:ascii="Times New Roman" w:hAnsi="Times New Roman"/>
                <w:sz w:val="18"/>
              </w:rPr>
              <w:t>ID booking terkait</w:t>
            </w:r>
          </w:p>
        </w:tc>
      </w:tr>
      <w:tr>
        <w:tc>
          <w:tcPr>
            <w:tcW w:type="dxa" w:w="1984"/>
          </w:tcPr>
          <w:p>
            <w:r>
              <w:rPr>
                <w:rFonts w:ascii="Times New Roman" w:hAnsi="Times New Roman"/>
                <w:sz w:val="18"/>
              </w:rPr>
              <w:t>technician_id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users(id)</w:t>
            </w:r>
          </w:p>
        </w:tc>
        <w:tc>
          <w:tcPr>
            <w:tcW w:type="dxa" w:w="1984"/>
          </w:tcPr>
          <w:p>
            <w:r>
              <w:rPr>
                <w:rFonts w:ascii="Times New Roman" w:hAnsi="Times New Roman"/>
                <w:sz w:val="18"/>
              </w:rPr>
              <w:t>ID teknisi pembuat</w:t>
            </w:r>
          </w:p>
        </w:tc>
      </w:tr>
      <w:tr>
        <w:tc>
          <w:tcPr>
            <w:tcW w:type="dxa" w:w="1984"/>
          </w:tcPr>
          <w:p>
            <w:r>
              <w:rPr>
                <w:rFonts w:ascii="Times New Roman" w:hAnsi="Times New Roman"/>
                <w:sz w:val="18"/>
              </w:rPr>
              <w:t>system_pressure_bar</w:t>
            </w:r>
          </w:p>
        </w:tc>
        <w:tc>
          <w:tcPr>
            <w:tcW w:type="dxa" w:w="1984"/>
          </w:tcPr>
          <w:p>
            <w:r>
              <w:rPr>
                <w:rFonts w:ascii="Times New Roman" w:hAnsi="Times New Roman"/>
                <w:sz w:val="18"/>
              </w:rPr>
              <w:t>INTEGER</w:t>
            </w:r>
          </w:p>
        </w:tc>
        <w:tc>
          <w:tcPr>
            <w:tcW w:type="dxa" w:w="1984"/>
          </w:tcPr>
          <w:p>
            <w:r>
              <w:rPr>
                <w:rFonts w:ascii="Times New Roman" w:hAnsi="Times New Roman"/>
                <w:sz w:val="18"/>
              </w:rPr>
              <w:t>NULLABLE</w:t>
            </w:r>
          </w:p>
        </w:tc>
        <w:tc>
          <w:tcPr>
            <w:tcW w:type="dxa" w:w="1984"/>
          </w:tcPr>
          <w:p>
            <w:r>
              <w:rPr>
                <w:rFonts w:ascii="Times New Roman" w:hAnsi="Times New Roman"/>
                <w:sz w:val="18"/>
              </w:rPr>
              <w:t>Tekanan sistem (bar)</w:t>
            </w:r>
          </w:p>
        </w:tc>
      </w:tr>
      <w:tr>
        <w:tc>
          <w:tcPr>
            <w:tcW w:type="dxa" w:w="1984"/>
          </w:tcPr>
          <w:p>
            <w:r>
              <w:rPr>
                <w:rFonts w:ascii="Times New Roman" w:hAnsi="Times New Roman"/>
                <w:sz w:val="18"/>
              </w:rPr>
              <w:t>actual_pressure_bar</w:t>
            </w:r>
          </w:p>
        </w:tc>
        <w:tc>
          <w:tcPr>
            <w:tcW w:type="dxa" w:w="1984"/>
          </w:tcPr>
          <w:p>
            <w:r>
              <w:rPr>
                <w:rFonts w:ascii="Times New Roman" w:hAnsi="Times New Roman"/>
                <w:sz w:val="18"/>
              </w:rPr>
              <w:t>INTEGER</w:t>
            </w:r>
          </w:p>
        </w:tc>
        <w:tc>
          <w:tcPr>
            <w:tcW w:type="dxa" w:w="1984"/>
          </w:tcPr>
          <w:p>
            <w:r>
              <w:rPr>
                <w:rFonts w:ascii="Times New Roman" w:hAnsi="Times New Roman"/>
                <w:sz w:val="18"/>
              </w:rPr>
              <w:t>NULLABLE</w:t>
            </w:r>
          </w:p>
        </w:tc>
        <w:tc>
          <w:tcPr>
            <w:tcW w:type="dxa" w:w="1984"/>
          </w:tcPr>
          <w:p>
            <w:r>
              <w:rPr>
                <w:rFonts w:ascii="Times New Roman" w:hAnsi="Times New Roman"/>
                <w:sz w:val="18"/>
              </w:rPr>
              <w:t>Tekanan aktual (bar)</w:t>
            </w:r>
          </w:p>
        </w:tc>
      </w:tr>
      <w:tr>
        <w:tc>
          <w:tcPr>
            <w:tcW w:type="dxa" w:w="1984"/>
          </w:tcPr>
          <w:p>
            <w:r>
              <w:rPr>
                <w:rFonts w:ascii="Times New Roman" w:hAnsi="Times New Roman"/>
                <w:sz w:val="18"/>
              </w:rPr>
              <w:t>oil_condition</w:t>
            </w:r>
          </w:p>
        </w:tc>
        <w:tc>
          <w:tcPr>
            <w:tcW w:type="dxa" w:w="1984"/>
          </w:tcPr>
          <w:p>
            <w:r>
              <w:rPr>
                <w:rFonts w:ascii="Times New Roman" w:hAnsi="Times New Roman"/>
                <w:sz w:val="18"/>
              </w:rPr>
              <w:t>VARCHAR(50)</w:t>
            </w:r>
          </w:p>
        </w:tc>
        <w:tc>
          <w:tcPr>
            <w:tcW w:type="dxa" w:w="1984"/>
          </w:tcPr>
          <w:p>
            <w:r>
              <w:rPr>
                <w:rFonts w:ascii="Times New Roman" w:hAnsi="Times New Roman"/>
                <w:sz w:val="18"/>
              </w:rPr>
              <w:t>NULLABLE</w:t>
            </w:r>
          </w:p>
        </w:tc>
        <w:tc>
          <w:tcPr>
            <w:tcW w:type="dxa" w:w="1984"/>
          </w:tcPr>
          <w:p>
            <w:r>
              <w:rPr>
                <w:rFonts w:ascii="Times New Roman" w:hAnsi="Times New Roman"/>
                <w:sz w:val="18"/>
              </w:rPr>
              <w:t>Kondisi oli</w:t>
            </w:r>
          </w:p>
        </w:tc>
      </w:tr>
      <w:tr>
        <w:tc>
          <w:tcPr>
            <w:tcW w:type="dxa" w:w="1984"/>
          </w:tcPr>
          <w:p>
            <w:r>
              <w:rPr>
                <w:rFonts w:ascii="Times New Roman" w:hAnsi="Times New Roman"/>
                <w:sz w:val="18"/>
              </w:rPr>
              <w:t>oil_brand</w:t>
            </w:r>
          </w:p>
        </w:tc>
        <w:tc>
          <w:tcPr>
            <w:tcW w:type="dxa" w:w="1984"/>
          </w:tcPr>
          <w:p>
            <w:r>
              <w:rPr>
                <w:rFonts w:ascii="Times New Roman" w:hAnsi="Times New Roman"/>
                <w:sz w:val="18"/>
              </w:rPr>
              <w:t>VARCHAR(100)</w:t>
            </w:r>
          </w:p>
        </w:tc>
        <w:tc>
          <w:tcPr>
            <w:tcW w:type="dxa" w:w="1984"/>
          </w:tcPr>
          <w:p>
            <w:r>
              <w:rPr>
                <w:rFonts w:ascii="Times New Roman" w:hAnsi="Times New Roman"/>
                <w:sz w:val="18"/>
              </w:rPr>
              <w:t>NULLABLE</w:t>
            </w:r>
          </w:p>
        </w:tc>
        <w:tc>
          <w:tcPr>
            <w:tcW w:type="dxa" w:w="1984"/>
          </w:tcPr>
          <w:p>
            <w:r>
              <w:rPr>
                <w:rFonts w:ascii="Times New Roman" w:hAnsi="Times New Roman"/>
                <w:sz w:val="18"/>
              </w:rPr>
              <w:t>Merk oli</w:t>
            </w:r>
          </w:p>
        </w:tc>
      </w:tr>
      <w:tr>
        <w:tc>
          <w:tcPr>
            <w:tcW w:type="dxa" w:w="1984"/>
          </w:tcPr>
          <w:p>
            <w:r>
              <w:rPr>
                <w:rFonts w:ascii="Times New Roman" w:hAnsi="Times New Roman"/>
                <w:sz w:val="18"/>
              </w:rPr>
              <w:t>oil_volume_liter</w:t>
            </w:r>
          </w:p>
        </w:tc>
        <w:tc>
          <w:tcPr>
            <w:tcW w:type="dxa" w:w="1984"/>
          </w:tcPr>
          <w:p>
            <w:r>
              <w:rPr>
                <w:rFonts w:ascii="Times New Roman" w:hAnsi="Times New Roman"/>
                <w:sz w:val="18"/>
              </w:rPr>
              <w:t>FLOAT</w:t>
            </w:r>
          </w:p>
        </w:tc>
        <w:tc>
          <w:tcPr>
            <w:tcW w:type="dxa" w:w="1984"/>
          </w:tcPr>
          <w:p>
            <w:r>
              <w:rPr>
                <w:rFonts w:ascii="Times New Roman" w:hAnsi="Times New Roman"/>
                <w:sz w:val="18"/>
              </w:rPr>
              <w:t>NULLABLE</w:t>
            </w:r>
          </w:p>
        </w:tc>
        <w:tc>
          <w:tcPr>
            <w:tcW w:type="dxa" w:w="1984"/>
          </w:tcPr>
          <w:p>
            <w:r>
              <w:rPr>
                <w:rFonts w:ascii="Times New Roman" w:hAnsi="Times New Roman"/>
                <w:sz w:val="18"/>
              </w:rPr>
              <w:t>Volume oli (liter)</w:t>
            </w:r>
          </w:p>
        </w:tc>
      </w:tr>
      <w:tr>
        <w:tc>
          <w:tcPr>
            <w:tcW w:type="dxa" w:w="1984"/>
          </w:tcPr>
          <w:p>
            <w:r>
              <w:rPr>
                <w:rFonts w:ascii="Times New Roman" w:hAnsi="Times New Roman"/>
                <w:sz w:val="18"/>
              </w:rPr>
              <w:t>leak_found</w:t>
            </w:r>
          </w:p>
        </w:tc>
        <w:tc>
          <w:tcPr>
            <w:tcW w:type="dxa" w:w="1984"/>
          </w:tcPr>
          <w:p>
            <w:r>
              <w:rPr>
                <w:rFonts w:ascii="Times New Roman" w:hAnsi="Times New Roman"/>
                <w:sz w:val="18"/>
              </w:rPr>
              <w:t>BOOLEAN</w:t>
            </w:r>
          </w:p>
        </w:tc>
        <w:tc>
          <w:tcPr>
            <w:tcW w:type="dxa" w:w="1984"/>
          </w:tcPr>
          <w:p>
            <w:r>
              <w:rPr>
                <w:rFonts w:ascii="Times New Roman" w:hAnsi="Times New Roman"/>
                <w:sz w:val="18"/>
              </w:rPr>
              <w:t>DEFAULT FALSE</w:t>
            </w:r>
          </w:p>
        </w:tc>
        <w:tc>
          <w:tcPr>
            <w:tcW w:type="dxa" w:w="1984"/>
          </w:tcPr>
          <w:p>
            <w:r>
              <w:rPr>
                <w:rFonts w:ascii="Times New Roman" w:hAnsi="Times New Roman"/>
                <w:sz w:val="18"/>
              </w:rPr>
              <w:t>Status kebocoran ditemukan</w:t>
            </w:r>
          </w:p>
        </w:tc>
      </w:tr>
      <w:tr>
        <w:tc>
          <w:tcPr>
            <w:tcW w:type="dxa" w:w="1984"/>
          </w:tcPr>
          <w:p>
            <w:r>
              <w:rPr>
                <w:rFonts w:ascii="Times New Roman" w:hAnsi="Times New Roman"/>
                <w:sz w:val="18"/>
              </w:rPr>
              <w:t>leak_location</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Lokasi kebocoran</w:t>
            </w:r>
          </w:p>
        </w:tc>
      </w:tr>
      <w:tr>
        <w:tc>
          <w:tcPr>
            <w:tcW w:type="dxa" w:w="1984"/>
          </w:tcPr>
          <w:p>
            <w:r>
              <w:rPr>
                <w:rFonts w:ascii="Times New Roman" w:hAnsi="Times New Roman"/>
                <w:sz w:val="18"/>
              </w:rPr>
              <w:t>repair_notes</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Catatan perbaikan</w:t>
            </w:r>
          </w:p>
        </w:tc>
      </w:tr>
      <w:tr>
        <w:tc>
          <w:tcPr>
            <w:tcW w:type="dxa" w:w="1984"/>
          </w:tcPr>
          <w:p>
            <w:r>
              <w:rPr>
                <w:rFonts w:ascii="Times New Roman" w:hAnsi="Times New Roman"/>
                <w:sz w:val="18"/>
              </w:rPr>
              <w:t>recommendation</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Rekomendasi tindak lanjut</w:t>
            </w:r>
          </w:p>
        </w:tc>
      </w:tr>
      <w:tr>
        <w:tc>
          <w:tcPr>
            <w:tcW w:type="dxa" w:w="1984"/>
          </w:tcPr>
          <w:p>
            <w:r>
              <w:rPr>
                <w:rFonts w:ascii="Times New Roman" w:hAnsi="Times New Roman"/>
                <w:sz w:val="18"/>
              </w:rPr>
              <w:t>created_at</w:t>
            </w:r>
          </w:p>
        </w:tc>
        <w:tc>
          <w:tcPr>
            <w:tcW w:type="dxa" w:w="1984"/>
          </w:tcPr>
          <w:p>
            <w:r>
              <w:rPr>
                <w:rFonts w:ascii="Times New Roman" w:hAnsi="Times New Roman"/>
                <w:sz w:val="18"/>
              </w:rPr>
              <w:t>TIMESTAMP</w:t>
            </w:r>
          </w:p>
        </w:tc>
        <w:tc>
          <w:tcPr>
            <w:tcW w:type="dxa" w:w="1984"/>
          </w:tcPr>
          <w:p>
            <w:r>
              <w:rPr>
                <w:rFonts w:ascii="Times New Roman" w:hAnsi="Times New Roman"/>
                <w:sz w:val="18"/>
              </w:rPr>
              <w:t>DEFAULT NOW()</w:t>
            </w:r>
          </w:p>
        </w:tc>
        <w:tc>
          <w:tcPr>
            <w:tcW w:type="dxa" w:w="1984"/>
          </w:tcPr>
          <w:p>
            <w:r>
              <w:rPr>
                <w:rFonts w:ascii="Times New Roman" w:hAnsi="Times New Roman"/>
                <w:sz w:val="18"/>
              </w:rPr>
              <w:t>Waktu pembuatan</w:t>
            </w:r>
          </w:p>
        </w:tc>
      </w:tr>
    </w:tbl>
    <w:p/>
    <w:p>
      <w:pPr>
        <w:spacing w:before="240" w:after="80" w:lineRule="auto" w:line="360"/>
        <w:jc w:val="center"/>
      </w:pPr>
      <w:r>
        <w:rPr>
          <w:rFonts w:ascii="Times New Roman" w:hAnsi="Times New Roman"/>
          <w:b/>
          <w:i w:val="0"/>
          <w:sz w:val="24"/>
        </w:rPr>
        <w:t>Tabel 4.6 Spesifikasi Tabel inspection_items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item inspeksi</w:t>
            </w:r>
          </w:p>
        </w:tc>
      </w:tr>
      <w:tr>
        <w:tc>
          <w:tcPr>
            <w:tcW w:type="dxa" w:w="1984"/>
          </w:tcPr>
          <w:p>
            <w:r>
              <w:rPr>
                <w:rFonts w:ascii="Times New Roman" w:hAnsi="Times New Roman"/>
                <w:sz w:val="18"/>
              </w:rPr>
              <w:t>report_id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hydraulic_reports(id)</w:t>
            </w:r>
          </w:p>
        </w:tc>
        <w:tc>
          <w:tcPr>
            <w:tcW w:type="dxa" w:w="1984"/>
          </w:tcPr>
          <w:p>
            <w:r>
              <w:rPr>
                <w:rFonts w:ascii="Times New Roman" w:hAnsi="Times New Roman"/>
                <w:sz w:val="18"/>
              </w:rPr>
              <w:t>ID laporan terkait</w:t>
            </w:r>
          </w:p>
        </w:tc>
      </w:tr>
      <w:tr>
        <w:tc>
          <w:tcPr>
            <w:tcW w:type="dxa" w:w="1984"/>
          </w:tcPr>
          <w:p>
            <w:r>
              <w:rPr>
                <w:rFonts w:ascii="Times New Roman" w:hAnsi="Times New Roman"/>
                <w:sz w:val="18"/>
              </w:rPr>
              <w:t>component_type</w:t>
            </w:r>
          </w:p>
        </w:tc>
        <w:tc>
          <w:tcPr>
            <w:tcW w:type="dxa" w:w="1984"/>
          </w:tcPr>
          <w:p>
            <w:r>
              <w:rPr>
                <w:rFonts w:ascii="Times New Roman" w:hAnsi="Times New Roman"/>
                <w:sz w:val="18"/>
              </w:rPr>
              <w:t>VARCHAR(50)</w:t>
            </w:r>
          </w:p>
        </w:tc>
        <w:tc>
          <w:tcPr>
            <w:tcW w:type="dxa" w:w="1984"/>
          </w:tcPr>
          <w:p>
            <w:r>
              <w:rPr>
                <w:rFonts w:ascii="Times New Roman" w:hAnsi="Times New Roman"/>
                <w:sz w:val="18"/>
              </w:rPr>
              <w:t>CHECK IN ('hose','cylinder','pump')</w:t>
            </w:r>
          </w:p>
        </w:tc>
        <w:tc>
          <w:tcPr>
            <w:tcW w:type="dxa" w:w="1984"/>
          </w:tcPr>
          <w:p>
            <w:r>
              <w:rPr>
                <w:rFonts w:ascii="Times New Roman" w:hAnsi="Times New Roman"/>
                <w:sz w:val="18"/>
              </w:rPr>
              <w:t>Tipe komponen</w:t>
            </w:r>
          </w:p>
        </w:tc>
      </w:tr>
      <w:tr>
        <w:tc>
          <w:tcPr>
            <w:tcW w:type="dxa" w:w="1984"/>
          </w:tcPr>
          <w:p>
            <w:r>
              <w:rPr>
                <w:rFonts w:ascii="Times New Roman" w:hAnsi="Times New Roman"/>
                <w:sz w:val="18"/>
              </w:rPr>
              <w:t>component_name</w:t>
            </w:r>
          </w:p>
        </w:tc>
        <w:tc>
          <w:tcPr>
            <w:tcW w:type="dxa" w:w="1984"/>
          </w:tcPr>
          <w:p>
            <w:r>
              <w:rPr>
                <w:rFonts w:ascii="Times New Roman" w:hAnsi="Times New Roman"/>
                <w:sz w:val="18"/>
              </w:rPr>
              <w:t>VARCHAR(255)</w:t>
            </w:r>
          </w:p>
        </w:tc>
        <w:tc>
          <w:tcPr>
            <w:tcW w:type="dxa" w:w="1984"/>
          </w:tcPr>
          <w:p>
            <w:r>
              <w:rPr>
                <w:rFonts w:ascii="Times New Roman" w:hAnsi="Times New Roman"/>
                <w:sz w:val="18"/>
              </w:rPr>
              <w:t>NULLABLE</w:t>
            </w:r>
          </w:p>
        </w:tc>
        <w:tc>
          <w:tcPr>
            <w:tcW w:type="dxa" w:w="1984"/>
          </w:tcPr>
          <w:p>
            <w:r>
              <w:rPr>
                <w:rFonts w:ascii="Times New Roman" w:hAnsi="Times New Roman"/>
                <w:sz w:val="18"/>
              </w:rPr>
              <w:t>Nama komponen</w:t>
            </w:r>
          </w:p>
        </w:tc>
      </w:tr>
      <w:tr>
        <w:tc>
          <w:tcPr>
            <w:tcW w:type="dxa" w:w="1984"/>
          </w:tcPr>
          <w:p>
            <w:r>
              <w:rPr>
                <w:rFonts w:ascii="Times New Roman" w:hAnsi="Times New Roman"/>
                <w:sz w:val="18"/>
              </w:rPr>
              <w:t>condition</w:t>
            </w:r>
          </w:p>
        </w:tc>
        <w:tc>
          <w:tcPr>
            <w:tcW w:type="dxa" w:w="1984"/>
          </w:tcPr>
          <w:p>
            <w:r>
              <w:rPr>
                <w:rFonts w:ascii="Times New Roman" w:hAnsi="Times New Roman"/>
                <w:sz w:val="18"/>
              </w:rPr>
              <w:t>VARCHAR(50)</w:t>
            </w:r>
          </w:p>
        </w:tc>
        <w:tc>
          <w:tcPr>
            <w:tcW w:type="dxa" w:w="1984"/>
          </w:tcPr>
          <w:p>
            <w:r>
              <w:rPr>
                <w:rFonts w:ascii="Times New Roman" w:hAnsi="Times New Roman"/>
                <w:sz w:val="18"/>
              </w:rPr>
              <w:t>NULLABLE</w:t>
            </w:r>
          </w:p>
        </w:tc>
        <w:tc>
          <w:tcPr>
            <w:tcW w:type="dxa" w:w="1984"/>
          </w:tcPr>
          <w:p>
            <w:r>
              <w:rPr>
                <w:rFonts w:ascii="Times New Roman" w:hAnsi="Times New Roman"/>
                <w:sz w:val="18"/>
              </w:rPr>
              <w:t>Kondisi komponen</w:t>
            </w:r>
          </w:p>
        </w:tc>
      </w:tr>
      <w:tr>
        <w:tc>
          <w:tcPr>
            <w:tcW w:type="dxa" w:w="1984"/>
          </w:tcPr>
          <w:p>
            <w:r>
              <w:rPr>
                <w:rFonts w:ascii="Times New Roman" w:hAnsi="Times New Roman"/>
                <w:sz w:val="18"/>
              </w:rPr>
              <w:t>recommendation</w:t>
            </w:r>
          </w:p>
        </w:tc>
        <w:tc>
          <w:tcPr>
            <w:tcW w:type="dxa" w:w="1984"/>
          </w:tcPr>
          <w:p>
            <w:r>
              <w:rPr>
                <w:rFonts w:ascii="Times New Roman" w:hAnsi="Times New Roman"/>
                <w:sz w:val="18"/>
              </w:rPr>
              <w:t>TEXT</w:t>
            </w:r>
          </w:p>
        </w:tc>
        <w:tc>
          <w:tcPr>
            <w:tcW w:type="dxa" w:w="1984"/>
          </w:tcPr>
          <w:p>
            <w:r>
              <w:rPr>
                <w:rFonts w:ascii="Times New Roman" w:hAnsi="Times New Roman"/>
                <w:sz w:val="18"/>
              </w:rPr>
              <w:t>NULLABLE</w:t>
            </w:r>
          </w:p>
        </w:tc>
        <w:tc>
          <w:tcPr>
            <w:tcW w:type="dxa" w:w="1984"/>
          </w:tcPr>
          <w:p>
            <w:r>
              <w:rPr>
                <w:rFonts w:ascii="Times New Roman" w:hAnsi="Times New Roman"/>
                <w:sz w:val="18"/>
              </w:rPr>
              <w:t>Rekomendasi perbaikan</w:t>
            </w:r>
          </w:p>
        </w:tc>
      </w:tr>
      <w:tr>
        <w:tc>
          <w:tcPr>
            <w:tcW w:type="dxa" w:w="1984"/>
          </w:tcPr>
          <w:p>
            <w:r>
              <w:rPr>
                <w:rFonts w:ascii="Times New Roman" w:hAnsi="Times New Roman"/>
                <w:sz w:val="18"/>
              </w:rPr>
              <w:t>specifications</w:t>
            </w:r>
          </w:p>
        </w:tc>
        <w:tc>
          <w:tcPr>
            <w:tcW w:type="dxa" w:w="1984"/>
          </w:tcPr>
          <w:p>
            <w:r>
              <w:rPr>
                <w:rFonts w:ascii="Times New Roman" w:hAnsi="Times New Roman"/>
                <w:sz w:val="18"/>
              </w:rPr>
              <w:t>JSONB</w:t>
            </w:r>
          </w:p>
        </w:tc>
        <w:tc>
          <w:tcPr>
            <w:tcW w:type="dxa" w:w="1984"/>
          </w:tcPr>
          <w:p>
            <w:r>
              <w:rPr>
                <w:rFonts w:ascii="Times New Roman" w:hAnsi="Times New Roman"/>
                <w:sz w:val="18"/>
              </w:rPr>
              <w:t>DEFAULT '{}'</w:t>
            </w:r>
          </w:p>
        </w:tc>
        <w:tc>
          <w:tcPr>
            <w:tcW w:type="dxa" w:w="1984"/>
          </w:tcPr>
          <w:p>
            <w:r>
              <w:rPr>
                <w:rFonts w:ascii="Times New Roman" w:hAnsi="Times New Roman"/>
                <w:sz w:val="18"/>
              </w:rPr>
              <w:t>Spesifikasi teknis fitting</w:t>
            </w:r>
          </w:p>
        </w:tc>
      </w:tr>
    </w:tbl>
    <w:p/>
    <w:p>
      <w:pPr>
        <w:spacing w:before="240" w:after="80" w:lineRule="auto" w:line="360"/>
        <w:jc w:val="center"/>
      </w:pPr>
      <w:r>
        <w:rPr>
          <w:rFonts w:ascii="Times New Roman" w:hAnsi="Times New Roman"/>
          <w:b/>
          <w:i w:val="0"/>
          <w:sz w:val="24"/>
        </w:rPr>
        <w:t>Tabel 4.7 Spesifikasi Tabel notifications</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8"/>
              </w:rPr>
              <w:t>Field</w:t>
            </w:r>
          </w:p>
        </w:tc>
        <w:tc>
          <w:tcPr>
            <w:tcW w:type="dxa" w:w="1984"/>
          </w:tcPr>
          <w:p>
            <w:pPr>
              <w:jc w:val="center"/>
            </w:pPr>
            <w:r>
              <w:rPr>
                <w:rFonts w:ascii="Times New Roman" w:hAnsi="Times New Roman"/>
                <w:b/>
                <w:sz w:val="18"/>
              </w:rPr>
              <w:t>Tipe Data</w:t>
            </w:r>
          </w:p>
        </w:tc>
        <w:tc>
          <w:tcPr>
            <w:tcW w:type="dxa" w:w="1984"/>
          </w:tcPr>
          <w:p>
            <w:pPr>
              <w:jc w:val="center"/>
            </w:pPr>
            <w:r>
              <w:rPr>
                <w:rFonts w:ascii="Times New Roman" w:hAnsi="Times New Roman"/>
                <w:b/>
                <w:sz w:val="18"/>
              </w:rPr>
              <w:t>Constraint</w:t>
            </w:r>
          </w:p>
        </w:tc>
        <w:tc>
          <w:tcPr>
            <w:tcW w:type="dxa" w:w="1984"/>
          </w:tcPr>
          <w:p>
            <w:pPr>
              <w:jc w:val="center"/>
            </w:pPr>
            <w:r>
              <w:rPr>
                <w:rFonts w:ascii="Times New Roman" w:hAnsi="Times New Roman"/>
                <w:b/>
                <w:sz w:val="18"/>
              </w:rPr>
              <w:t>Keterangan</w:t>
            </w:r>
          </w:p>
        </w:tc>
      </w:tr>
      <w:tr>
        <w:tc>
          <w:tcPr>
            <w:tcW w:type="dxa" w:w="1984"/>
          </w:tcPr>
          <w:p>
            <w:r>
              <w:rPr>
                <w:rFonts w:ascii="Times New Roman" w:hAnsi="Times New Roman"/>
                <w:sz w:val="18"/>
              </w:rPr>
              <w:t>id</w:t>
            </w:r>
          </w:p>
        </w:tc>
        <w:tc>
          <w:tcPr>
            <w:tcW w:type="dxa" w:w="1984"/>
          </w:tcPr>
          <w:p>
            <w:r>
              <w:rPr>
                <w:rFonts w:ascii="Times New Roman" w:hAnsi="Times New Roman"/>
                <w:sz w:val="18"/>
              </w:rPr>
              <w:t>UUID</w:t>
            </w:r>
          </w:p>
        </w:tc>
        <w:tc>
          <w:tcPr>
            <w:tcW w:type="dxa" w:w="1984"/>
          </w:tcPr>
          <w:p>
            <w:r>
              <w:rPr>
                <w:rFonts w:ascii="Times New Roman" w:hAnsi="Times New Roman"/>
                <w:sz w:val="18"/>
              </w:rPr>
              <w:t>PK</w:t>
            </w:r>
          </w:p>
        </w:tc>
        <w:tc>
          <w:tcPr>
            <w:tcW w:type="dxa" w:w="1984"/>
          </w:tcPr>
          <w:p>
            <w:r>
              <w:rPr>
                <w:rFonts w:ascii="Times New Roman" w:hAnsi="Times New Roman"/>
                <w:sz w:val="18"/>
              </w:rPr>
              <w:t>Identitas unik notifikasi</w:t>
            </w:r>
          </w:p>
        </w:tc>
      </w:tr>
      <w:tr>
        <w:tc>
          <w:tcPr>
            <w:tcW w:type="dxa" w:w="1984"/>
          </w:tcPr>
          <w:p>
            <w:r>
              <w:rPr>
                <w:rFonts w:ascii="Times New Roman" w:hAnsi="Times New Roman"/>
                <w:sz w:val="18"/>
              </w:rPr>
              <w:t>user_id</w:t>
            </w:r>
          </w:p>
        </w:tc>
        <w:tc>
          <w:tcPr>
            <w:tcW w:type="dxa" w:w="1984"/>
          </w:tcPr>
          <w:p>
            <w:r>
              <w:rPr>
                <w:rFonts w:ascii="Times New Roman" w:hAnsi="Times New Roman"/>
                <w:sz w:val="18"/>
              </w:rPr>
              <w:t>UUID</w:t>
            </w:r>
          </w:p>
        </w:tc>
        <w:tc>
          <w:tcPr>
            <w:tcW w:type="dxa" w:w="1984"/>
          </w:tcPr>
          <w:p>
            <w:r>
              <w:rPr>
                <w:rFonts w:ascii="Times New Roman" w:hAnsi="Times New Roman"/>
                <w:sz w:val="18"/>
              </w:rPr>
              <w:t>NOT NULL, FK → users(id)</w:t>
            </w:r>
          </w:p>
        </w:tc>
        <w:tc>
          <w:tcPr>
            <w:tcW w:type="dxa" w:w="1984"/>
          </w:tcPr>
          <w:p>
            <w:r>
              <w:rPr>
                <w:rFonts w:ascii="Times New Roman" w:hAnsi="Times New Roman"/>
                <w:sz w:val="18"/>
              </w:rPr>
              <w:t>ID penerima notifikasi</w:t>
            </w:r>
          </w:p>
        </w:tc>
      </w:tr>
      <w:tr>
        <w:tc>
          <w:tcPr>
            <w:tcW w:type="dxa" w:w="1984"/>
          </w:tcPr>
          <w:p>
            <w:r>
              <w:rPr>
                <w:rFonts w:ascii="Times New Roman" w:hAnsi="Times New Roman"/>
                <w:sz w:val="18"/>
              </w:rPr>
              <w:t>booking_id</w:t>
            </w:r>
          </w:p>
        </w:tc>
        <w:tc>
          <w:tcPr>
            <w:tcW w:type="dxa" w:w="1984"/>
          </w:tcPr>
          <w:p>
            <w:r>
              <w:rPr>
                <w:rFonts w:ascii="Times New Roman" w:hAnsi="Times New Roman"/>
                <w:sz w:val="18"/>
              </w:rPr>
              <w:t>UUID</w:t>
            </w:r>
          </w:p>
        </w:tc>
        <w:tc>
          <w:tcPr>
            <w:tcW w:type="dxa" w:w="1984"/>
          </w:tcPr>
          <w:p>
            <w:r>
              <w:rPr>
                <w:rFonts w:ascii="Times New Roman" w:hAnsi="Times New Roman"/>
                <w:sz w:val="18"/>
              </w:rPr>
              <w:t>NULLABLE, FK → bookings(id)</w:t>
            </w:r>
          </w:p>
        </w:tc>
        <w:tc>
          <w:tcPr>
            <w:tcW w:type="dxa" w:w="1984"/>
          </w:tcPr>
          <w:p>
            <w:r>
              <w:rPr>
                <w:rFonts w:ascii="Times New Roman" w:hAnsi="Times New Roman"/>
                <w:sz w:val="18"/>
              </w:rPr>
              <w:t>ID booking terkait</w:t>
            </w:r>
          </w:p>
        </w:tc>
      </w:tr>
      <w:tr>
        <w:tc>
          <w:tcPr>
            <w:tcW w:type="dxa" w:w="1984"/>
          </w:tcPr>
          <w:p>
            <w:r>
              <w:rPr>
                <w:rFonts w:ascii="Times New Roman" w:hAnsi="Times New Roman"/>
                <w:sz w:val="18"/>
              </w:rPr>
              <w:t>title</w:t>
            </w:r>
          </w:p>
        </w:tc>
        <w:tc>
          <w:tcPr>
            <w:tcW w:type="dxa" w:w="1984"/>
          </w:tcPr>
          <w:p>
            <w:r>
              <w:rPr>
                <w:rFonts w:ascii="Times New Roman" w:hAnsi="Times New Roman"/>
                <w:sz w:val="18"/>
              </w:rPr>
              <w:t>VARCHAR(255)</w:t>
            </w:r>
          </w:p>
        </w:tc>
        <w:tc>
          <w:tcPr>
            <w:tcW w:type="dxa" w:w="1984"/>
          </w:tcPr>
          <w:p>
            <w:r>
              <w:rPr>
                <w:rFonts w:ascii="Times New Roman" w:hAnsi="Times New Roman"/>
                <w:sz w:val="18"/>
              </w:rPr>
              <w:t>NOT NULL</w:t>
            </w:r>
          </w:p>
        </w:tc>
        <w:tc>
          <w:tcPr>
            <w:tcW w:type="dxa" w:w="1984"/>
          </w:tcPr>
          <w:p>
            <w:r>
              <w:rPr>
                <w:rFonts w:ascii="Times New Roman" w:hAnsi="Times New Roman"/>
                <w:sz w:val="18"/>
              </w:rPr>
              <w:t>Judul notifikasi</w:t>
            </w:r>
          </w:p>
        </w:tc>
      </w:tr>
      <w:tr>
        <w:tc>
          <w:tcPr>
            <w:tcW w:type="dxa" w:w="1984"/>
          </w:tcPr>
          <w:p>
            <w:r>
              <w:rPr>
                <w:rFonts w:ascii="Times New Roman" w:hAnsi="Times New Roman"/>
                <w:sz w:val="18"/>
              </w:rPr>
              <w:t>message</w:t>
            </w:r>
          </w:p>
        </w:tc>
        <w:tc>
          <w:tcPr>
            <w:tcW w:type="dxa" w:w="1984"/>
          </w:tcPr>
          <w:p>
            <w:r>
              <w:rPr>
                <w:rFonts w:ascii="Times New Roman" w:hAnsi="Times New Roman"/>
                <w:sz w:val="18"/>
              </w:rPr>
              <w:t>TEXT</w:t>
            </w:r>
          </w:p>
        </w:tc>
        <w:tc>
          <w:tcPr>
            <w:tcW w:type="dxa" w:w="1984"/>
          </w:tcPr>
          <w:p>
            <w:r>
              <w:rPr>
                <w:rFonts w:ascii="Times New Roman" w:hAnsi="Times New Roman"/>
                <w:sz w:val="18"/>
              </w:rPr>
              <w:t>NOT NULL</w:t>
            </w:r>
          </w:p>
        </w:tc>
        <w:tc>
          <w:tcPr>
            <w:tcW w:type="dxa" w:w="1984"/>
          </w:tcPr>
          <w:p>
            <w:r>
              <w:rPr>
                <w:rFonts w:ascii="Times New Roman" w:hAnsi="Times New Roman"/>
                <w:sz w:val="18"/>
              </w:rPr>
              <w:t>Isi pesan notifikasi</w:t>
            </w:r>
          </w:p>
        </w:tc>
      </w:tr>
      <w:tr>
        <w:tc>
          <w:tcPr>
            <w:tcW w:type="dxa" w:w="1984"/>
          </w:tcPr>
          <w:p>
            <w:r>
              <w:rPr>
                <w:rFonts w:ascii="Times New Roman" w:hAnsi="Times New Roman"/>
                <w:sz w:val="18"/>
              </w:rPr>
              <w:t>type</w:t>
            </w:r>
          </w:p>
        </w:tc>
        <w:tc>
          <w:tcPr>
            <w:tcW w:type="dxa" w:w="1984"/>
          </w:tcPr>
          <w:p>
            <w:r>
              <w:rPr>
                <w:rFonts w:ascii="Times New Roman" w:hAnsi="Times New Roman"/>
                <w:sz w:val="18"/>
              </w:rPr>
              <w:t>VARCHAR(50)</w:t>
            </w:r>
          </w:p>
        </w:tc>
        <w:tc>
          <w:tcPr>
            <w:tcW w:type="dxa" w:w="1984"/>
          </w:tcPr>
          <w:p>
            <w:r>
              <w:rPr>
                <w:rFonts w:ascii="Times New Roman" w:hAnsi="Times New Roman"/>
                <w:sz w:val="18"/>
              </w:rPr>
              <w:t>NULLABLE</w:t>
            </w:r>
          </w:p>
        </w:tc>
        <w:tc>
          <w:tcPr>
            <w:tcW w:type="dxa" w:w="1984"/>
          </w:tcPr>
          <w:p>
            <w:r>
              <w:rPr>
                <w:rFonts w:ascii="Times New Roman" w:hAnsi="Times New Roman"/>
                <w:sz w:val="18"/>
              </w:rPr>
              <w:t>Tipe notifikasi</w:t>
            </w:r>
          </w:p>
        </w:tc>
      </w:tr>
      <w:tr>
        <w:tc>
          <w:tcPr>
            <w:tcW w:type="dxa" w:w="1984"/>
          </w:tcPr>
          <w:p>
            <w:r>
              <w:rPr>
                <w:rFonts w:ascii="Times New Roman" w:hAnsi="Times New Roman"/>
                <w:sz w:val="18"/>
              </w:rPr>
              <w:t>is_read</w:t>
            </w:r>
          </w:p>
        </w:tc>
        <w:tc>
          <w:tcPr>
            <w:tcW w:type="dxa" w:w="1984"/>
          </w:tcPr>
          <w:p>
            <w:r>
              <w:rPr>
                <w:rFonts w:ascii="Times New Roman" w:hAnsi="Times New Roman"/>
                <w:sz w:val="18"/>
              </w:rPr>
              <w:t>BOOLEAN</w:t>
            </w:r>
          </w:p>
        </w:tc>
        <w:tc>
          <w:tcPr>
            <w:tcW w:type="dxa" w:w="1984"/>
          </w:tcPr>
          <w:p>
            <w:r>
              <w:rPr>
                <w:rFonts w:ascii="Times New Roman" w:hAnsi="Times New Roman"/>
                <w:sz w:val="18"/>
              </w:rPr>
              <w:t>DEFAULT FALSE</w:t>
            </w:r>
          </w:p>
        </w:tc>
        <w:tc>
          <w:tcPr>
            <w:tcW w:type="dxa" w:w="1984"/>
          </w:tcPr>
          <w:p>
            <w:r>
              <w:rPr>
                <w:rFonts w:ascii="Times New Roman" w:hAnsi="Times New Roman"/>
                <w:sz w:val="18"/>
              </w:rPr>
              <w:t>Status sudah dibaca</w:t>
            </w:r>
          </w:p>
        </w:tc>
      </w:tr>
      <w:tr>
        <w:tc>
          <w:tcPr>
            <w:tcW w:type="dxa" w:w="1984"/>
          </w:tcPr>
          <w:p>
            <w:r>
              <w:rPr>
                <w:rFonts w:ascii="Times New Roman" w:hAnsi="Times New Roman"/>
                <w:sz w:val="18"/>
              </w:rPr>
              <w:t>created_at</w:t>
            </w:r>
          </w:p>
        </w:tc>
        <w:tc>
          <w:tcPr>
            <w:tcW w:type="dxa" w:w="1984"/>
          </w:tcPr>
          <w:p>
            <w:r>
              <w:rPr>
                <w:rFonts w:ascii="Times New Roman" w:hAnsi="Times New Roman"/>
                <w:sz w:val="18"/>
              </w:rPr>
              <w:t>TIMESTAMP</w:t>
            </w:r>
          </w:p>
        </w:tc>
        <w:tc>
          <w:tcPr>
            <w:tcW w:type="dxa" w:w="1984"/>
          </w:tcPr>
          <w:p>
            <w:r>
              <w:rPr>
                <w:rFonts w:ascii="Times New Roman" w:hAnsi="Times New Roman"/>
                <w:sz w:val="18"/>
              </w:rPr>
              <w:t>DEFAULT NOW()</w:t>
            </w:r>
          </w:p>
        </w:tc>
        <w:tc>
          <w:tcPr>
            <w:tcW w:type="dxa" w:w="1984"/>
          </w:tcPr>
          <w:p>
            <w:r>
              <w:rPr>
                <w:rFonts w:ascii="Times New Roman" w:hAnsi="Times New Roman"/>
                <w:sz w:val="18"/>
              </w:rPr>
              <w:t>Waktu pembuatan</w:t>
            </w:r>
          </w:p>
        </w:tc>
      </w:tr>
    </w:tbl>
    <w:p/>
    <w:p>
      <w:pPr>
        <w:spacing w:before="240" w:after="120" w:lineRule="auto" w:line="360"/>
        <w:jc w:val="left"/>
      </w:pPr>
      <w:r>
        <w:rPr>
          <w:rFonts w:ascii="Times New Roman" w:hAnsi="Times New Roman"/>
          <w:b/>
          <w:i w:val="0"/>
          <w:sz w:val="24"/>
        </w:rPr>
        <w:t>4.4 Rancangan Antarmuka</w:t>
      </w:r>
    </w:p>
    <w:p>
      <w:pPr>
        <w:spacing w:before="0" w:after="120" w:lineRule="auto" w:line="360"/>
        <w:ind w:firstLine="720"/>
        <w:jc w:val="both"/>
      </w:pPr>
      <w:r>
        <w:rPr>
          <w:rFonts w:ascii="Times New Roman" w:hAnsi="Times New Roman"/>
          <w:b w:val="0"/>
          <w:i w:val="0"/>
          <w:sz w:val="24"/>
        </w:rPr>
        <w:t>Berikut adalah tampilan antarmuka aplikasi HydroServ yang telah diimplementasikan. Rancangan antarmuka menggunakan Material Design 3 dengan tema warna biru sebagai warna utama yang mencerminkan identitas profesional perusahaan hidrolik.</w:t>
      </w:r>
    </w:p>
    <w:p>
      <w:pPr>
        <w:spacing w:before="0" w:after="160" w:lineRule="auto" w:line="360"/>
        <w:jc w:val="center"/>
      </w:pPr>
      <w:r>
        <w:rPr>
          <w:rFonts w:ascii="Times New Roman" w:hAnsi="Times New Roman"/>
          <w:b w:val="0"/>
          <w:i/>
          <w:color w:val="808080"/>
          <w:sz w:val="24"/>
        </w:rPr>
        <w:t>[SISIPKAN SCREENSHOT TIAP HALAMAN APLIKASI DISERTAI KETERANGAN SINGKAT</w:t>
        <w:br/>
        <w:t>— Halaman Login</w:t>
        <w:br/>
        <w:t>— Halaman Registrasi</w:t>
        <w:br/>
        <w:t>— Halaman Buat Booking</w:t>
        <w:br/>
        <w:t>— Halaman Job Board Teknisi</w:t>
        <w:br/>
        <w:t>— Halaman My Jobs</w:t>
        <w:br/>
        <w:t>— Form Laporan Servis</w:t>
        <w:br/>
        <w:t>— Detail Laporan Servis</w:t>
        <w:br/>
        <w:t>— Dashboard Manager</w:t>
        <w:br/>
        <w:t>— Halaman Notifikasi</w:t>
        <w:br/>
        <w:t>— (lainnya sesuai kebutuhan)]</w:t>
      </w:r>
    </w:p>
    <w:p>
      <w:pPr>
        <w:spacing w:before="240" w:after="120" w:lineRule="auto" w:line="360"/>
        <w:jc w:val="left"/>
      </w:pPr>
      <w:r>
        <w:rPr>
          <w:rFonts w:ascii="Times New Roman" w:hAnsi="Times New Roman"/>
          <w:b/>
          <w:i w:val="0"/>
          <w:sz w:val="24"/>
        </w:rPr>
        <w:t>4.5 Implementasi Sistem</w:t>
      </w:r>
    </w:p>
    <w:p>
      <w:pPr>
        <w:spacing w:before="120" w:after="120" w:lineRule="auto" w:line="360"/>
        <w:jc w:val="left"/>
      </w:pPr>
      <w:r>
        <w:rPr>
          <w:rFonts w:ascii="Times New Roman" w:hAnsi="Times New Roman"/>
          <w:b/>
          <w:i w:val="0"/>
          <w:sz w:val="24"/>
        </w:rPr>
        <w:t>4.5.1 Spesifikasi Hardware dan Software</w:t>
      </w:r>
    </w:p>
    <w:p>
      <w:pPr>
        <w:spacing w:before="0" w:after="120" w:lineRule="auto" w:line="360"/>
        <w:ind w:firstLine="720"/>
        <w:jc w:val="both"/>
      </w:pPr>
      <w:r>
        <w:rPr>
          <w:rFonts w:ascii="Times New Roman" w:hAnsi="Times New Roman"/>
          <w:b w:val="0"/>
          <w:i w:val="0"/>
          <w:sz w:val="24"/>
        </w:rPr>
        <w:t>Hardware yang digunakan dalam pengembangan dan pengujian sistem:</w:t>
      </w:r>
    </w:p>
    <w:p>
      <w:pPr>
        <w:spacing w:before="0" w:after="80" w:lineRule="auto" w:line="360"/>
        <w:ind w:left="567" w:hanging="283"/>
        <w:jc w:val="both"/>
      </w:pPr>
      <w:r>
        <w:rPr>
          <w:rFonts w:ascii="Times New Roman" w:hAnsi="Times New Roman"/>
          <w:b w:val="0"/>
          <w:i w:val="0"/>
          <w:sz w:val="24"/>
        </w:rPr>
        <w:t>•</w:t>
        <w:tab/>
        <w:t>Laptop pengembangan: Prosesor Intel Core i5/i7 atau setara, RAM minimal 8GB, Storage SSD 256GB</w:t>
      </w:r>
    </w:p>
    <w:p>
      <w:pPr>
        <w:spacing w:before="0" w:after="80" w:lineRule="auto" w:line="360"/>
        <w:ind w:left="567" w:hanging="283"/>
        <w:jc w:val="both"/>
      </w:pPr>
      <w:r>
        <w:rPr>
          <w:rFonts w:ascii="Times New Roman" w:hAnsi="Times New Roman"/>
          <w:b w:val="0"/>
          <w:i w:val="0"/>
          <w:sz w:val="24"/>
        </w:rPr>
        <w:t>•</w:t>
        <w:tab/>
        <w:t>Smartphone Android untuk pengujian: Minimal Android versi 8.0 (Oreo / API Level 26)</w:t>
      </w:r>
    </w:p>
    <w:p>
      <w:pPr>
        <w:spacing w:before="0" w:after="120" w:lineRule="auto" w:line="360"/>
        <w:ind w:firstLine="720"/>
        <w:jc w:val="both"/>
      </w:pPr>
      <w:r>
        <w:rPr>
          <w:rFonts w:ascii="Times New Roman" w:hAnsi="Times New Roman"/>
          <w:b w:val="0"/>
          <w:i w:val="0"/>
          <w:sz w:val="24"/>
        </w:rPr>
        <w:t>Software yang digunakan:</w:t>
      </w:r>
    </w:p>
    <w:p>
      <w:pPr>
        <w:spacing w:before="0" w:after="80" w:lineRule="auto" w:line="360"/>
        <w:ind w:left="567" w:hanging="283"/>
        <w:jc w:val="both"/>
      </w:pPr>
      <w:r>
        <w:rPr>
          <w:rFonts w:ascii="Times New Roman" w:hAnsi="Times New Roman"/>
          <w:b w:val="0"/>
          <w:i w:val="0"/>
          <w:sz w:val="24"/>
        </w:rPr>
        <w:t>•</w:t>
        <w:tab/>
        <w:t>Flutter SDK versi 3.x dan Dart versi 3.x — framework pengembangan mobile</w:t>
      </w:r>
    </w:p>
    <w:p>
      <w:pPr>
        <w:spacing w:before="0" w:after="80" w:lineRule="auto" w:line="360"/>
        <w:ind w:left="567" w:hanging="283"/>
        <w:jc w:val="both"/>
      </w:pPr>
      <w:r>
        <w:rPr>
          <w:rFonts w:ascii="Times New Roman" w:hAnsi="Times New Roman"/>
          <w:b w:val="0"/>
          <w:i w:val="0"/>
          <w:sz w:val="24"/>
        </w:rPr>
        <w:t>•</w:t>
        <w:tab/>
        <w:t>Go versi 1.21+ dan Gin Framework v1.9+ — bahasa dan framework backend</w:t>
      </w:r>
    </w:p>
    <w:p>
      <w:pPr>
        <w:spacing w:before="0" w:after="80" w:lineRule="auto" w:line="360"/>
        <w:ind w:left="567" w:hanging="283"/>
        <w:jc w:val="both"/>
      </w:pPr>
      <w:r>
        <w:rPr>
          <w:rFonts w:ascii="Times New Roman" w:hAnsi="Times New Roman"/>
          <w:b w:val="0"/>
          <w:i w:val="0"/>
          <w:sz w:val="24"/>
        </w:rPr>
        <w:t>•</w:t>
        <w:tab/>
        <w:t>PostgreSQL 15 via Supabase — database cloud</w:t>
      </w:r>
    </w:p>
    <w:p>
      <w:pPr>
        <w:spacing w:before="0" w:after="80" w:lineRule="auto" w:line="360"/>
        <w:ind w:left="567" w:hanging="283"/>
        <w:jc w:val="both"/>
      </w:pPr>
      <w:r>
        <w:rPr>
          <w:rFonts w:ascii="Times New Roman" w:hAnsi="Times New Roman"/>
          <w:b w:val="0"/>
          <w:i w:val="0"/>
          <w:sz w:val="24"/>
        </w:rPr>
        <w:t>•</w:t>
        <w:tab/>
        <w:t>Visual Studio Code — IDE utama pengembangan</w:t>
      </w:r>
    </w:p>
    <w:p>
      <w:pPr>
        <w:spacing w:before="0" w:after="80" w:lineRule="auto" w:line="360"/>
        <w:ind w:left="567" w:hanging="283"/>
        <w:jc w:val="both"/>
      </w:pPr>
      <w:r>
        <w:rPr>
          <w:rFonts w:ascii="Times New Roman" w:hAnsi="Times New Roman"/>
          <w:b w:val="0"/>
          <w:i w:val="0"/>
          <w:sz w:val="24"/>
        </w:rPr>
        <w:t>•</w:t>
        <w:tab/>
        <w:t>Android Studio — emulator Android dan Android SDK</w:t>
      </w:r>
    </w:p>
    <w:p>
      <w:pPr>
        <w:spacing w:before="0" w:after="80" w:lineRule="auto" w:line="360"/>
        <w:ind w:left="567" w:hanging="283"/>
        <w:jc w:val="both"/>
      </w:pPr>
      <w:r>
        <w:rPr>
          <w:rFonts w:ascii="Times New Roman" w:hAnsi="Times New Roman"/>
          <w:b w:val="0"/>
          <w:i w:val="0"/>
          <w:sz w:val="24"/>
        </w:rPr>
        <w:t>•</w:t>
        <w:tab/>
        <w:t>Postman — pengujian dan dokumentasi REST API</w:t>
      </w:r>
    </w:p>
    <w:p>
      <w:pPr>
        <w:spacing w:before="0" w:after="80" w:lineRule="auto" w:line="360"/>
        <w:ind w:left="567" w:hanging="283"/>
        <w:jc w:val="both"/>
      </w:pPr>
      <w:r>
        <w:rPr>
          <w:rFonts w:ascii="Times New Roman" w:hAnsi="Times New Roman"/>
          <w:b w:val="0"/>
          <w:i w:val="0"/>
          <w:sz w:val="24"/>
        </w:rPr>
        <w:t>•</w:t>
        <w:tab/>
        <w:t>Git + GitHub — version control dan kolaborasi</w:t>
      </w:r>
    </w:p>
    <w:p>
      <w:pPr>
        <w:spacing w:before="0" w:after="80" w:lineRule="auto" w:line="360"/>
        <w:ind w:left="567" w:hanging="283"/>
        <w:jc w:val="both"/>
      </w:pPr>
      <w:r>
        <w:rPr>
          <w:rFonts w:ascii="Times New Roman" w:hAnsi="Times New Roman"/>
          <w:b w:val="0"/>
          <w:i w:val="0"/>
          <w:sz w:val="24"/>
        </w:rPr>
        <w:t>•</w:t>
        <w:tab/>
        <w:t>Railway — platform deployment backend (auto-deploy dari branch develop)</w:t>
      </w:r>
    </w:p>
    <w:p>
      <w:pPr>
        <w:spacing w:before="0" w:after="80" w:lineRule="auto" w:line="360"/>
        <w:ind w:left="567" w:hanging="283"/>
        <w:jc w:val="both"/>
      </w:pPr>
      <w:r>
        <w:rPr>
          <w:rFonts w:ascii="Times New Roman" w:hAnsi="Times New Roman"/>
          <w:b w:val="0"/>
          <w:i w:val="0"/>
          <w:sz w:val="24"/>
        </w:rPr>
        <w:t>•</w:t>
        <w:tab/>
        <w:t>Firebase Console — konfigurasi Firebase Cloud Messaging</w:t>
      </w:r>
    </w:p>
    <w:p>
      <w:pPr>
        <w:spacing w:before="0" w:after="80" w:lineRule="auto" w:line="360"/>
        <w:ind w:left="567" w:hanging="283"/>
        <w:jc w:val="both"/>
      </w:pPr>
      <w:r>
        <w:rPr>
          <w:rFonts w:ascii="Times New Roman" w:hAnsi="Times New Roman"/>
          <w:b w:val="0"/>
          <w:i w:val="0"/>
          <w:sz w:val="24"/>
        </w:rPr>
        <w:t>•</w:t>
        <w:tab/>
        <w:t>Resend — layanan pengiriman email transaksional</w:t>
      </w:r>
    </w:p>
    <w:p>
      <w:pPr>
        <w:spacing w:before="120" w:after="120" w:lineRule="auto" w:line="360"/>
        <w:jc w:val="left"/>
      </w:pPr>
      <w:r>
        <w:rPr>
          <w:rFonts w:ascii="Times New Roman" w:hAnsi="Times New Roman"/>
          <w:b/>
          <w:i w:val="0"/>
          <w:sz w:val="24"/>
        </w:rPr>
        <w:t>4.5.2 Tampilan Aplikasi</w:t>
      </w:r>
    </w:p>
    <w:p>
      <w:pPr>
        <w:spacing w:before="0" w:after="160" w:lineRule="auto" w:line="360"/>
        <w:jc w:val="center"/>
      </w:pPr>
      <w:r>
        <w:rPr>
          <w:rFonts w:ascii="Times New Roman" w:hAnsi="Times New Roman"/>
          <w:b w:val="0"/>
          <w:i/>
          <w:color w:val="808080"/>
          <w:sz w:val="24"/>
        </w:rPr>
        <w:t>[SISIPKAN SCREENSHOT APLIKASI PER FITUR DENGAN PENJELASAN FUNGSI MASING-MASING — MINIMAL 10 SCREENSHOT]</w:t>
      </w:r>
    </w:p>
    <w:p>
      <w:pPr>
        <w:spacing w:before="240" w:after="120" w:lineRule="auto" w:line="360"/>
        <w:jc w:val="left"/>
      </w:pPr>
      <w:r>
        <w:rPr>
          <w:rFonts w:ascii="Times New Roman" w:hAnsi="Times New Roman"/>
          <w:b/>
          <w:i w:val="0"/>
          <w:sz w:val="24"/>
        </w:rPr>
        <w:t>4.6 Pengujian Sistem</w:t>
      </w:r>
    </w:p>
    <w:p>
      <w:pPr>
        <w:spacing w:before="0" w:after="120" w:lineRule="auto" w:line="360"/>
        <w:ind w:firstLine="720"/>
        <w:jc w:val="both"/>
      </w:pPr>
      <w:r>
        <w:rPr>
          <w:rFonts w:ascii="Times New Roman" w:hAnsi="Times New Roman"/>
          <w:b w:val="0"/>
          <w:i w:val="0"/>
          <w:sz w:val="24"/>
        </w:rPr>
        <w:t>Pengujian sistem dilakukan menggunakan metode Black Box Testing, yaitu pengujian yang berfokus pada fungsionalitas sistem dari perspektif pengguna tanpa memperhatikan kode program di dalamnya. Setiap skenario diuji dengan memberikan input tertentu dan memverifikasi apakah output yang dihasilkan sesuai dengan yang diharapkan.</w:t>
      </w:r>
    </w:p>
    <w:p>
      <w:pPr>
        <w:spacing w:before="0" w:after="80" w:lineRule="auto" w:line="360"/>
        <w:jc w:val="center"/>
      </w:pPr>
      <w:r>
        <w:rPr>
          <w:rFonts w:ascii="Times New Roman" w:hAnsi="Times New Roman"/>
          <w:b/>
          <w:i w:val="0"/>
          <w:sz w:val="24"/>
        </w:rPr>
        <w:t>Tabel 4.8 Pengujian Black Box Testing — Autentikasi</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18"/>
              </w:rPr>
              <w:t>No</w:t>
            </w:r>
          </w:p>
        </w:tc>
        <w:tc>
          <w:tcPr>
            <w:tcW w:type="dxa" w:w="1587"/>
          </w:tcPr>
          <w:p>
            <w:pPr>
              <w:jc w:val="center"/>
            </w:pPr>
            <w:r>
              <w:rPr>
                <w:rFonts w:ascii="Times New Roman" w:hAnsi="Times New Roman"/>
                <w:b/>
                <w:sz w:val="18"/>
              </w:rPr>
              <w:t>Skenario Uji</w:t>
            </w:r>
          </w:p>
        </w:tc>
        <w:tc>
          <w:tcPr>
            <w:tcW w:type="dxa" w:w="1587"/>
          </w:tcPr>
          <w:p>
            <w:pPr>
              <w:jc w:val="center"/>
            </w:pPr>
            <w:r>
              <w:rPr>
                <w:rFonts w:ascii="Times New Roman" w:hAnsi="Times New Roman"/>
                <w:b/>
                <w:sz w:val="18"/>
              </w:rPr>
              <w:t>Input</w:t>
            </w:r>
          </w:p>
        </w:tc>
        <w:tc>
          <w:tcPr>
            <w:tcW w:type="dxa" w:w="1587"/>
          </w:tcPr>
          <w:p>
            <w:pPr>
              <w:jc w:val="center"/>
            </w:pPr>
            <w:r>
              <w:rPr>
                <w:rFonts w:ascii="Times New Roman" w:hAnsi="Times New Roman"/>
                <w:b/>
                <w:sz w:val="18"/>
              </w:rPr>
              <w:t>Output Diharapkan</w:t>
            </w:r>
          </w:p>
        </w:tc>
        <w:tc>
          <w:tcPr>
            <w:tcW w:type="dxa" w:w="1587"/>
          </w:tcPr>
          <w:p>
            <w:pPr>
              <w:jc w:val="center"/>
            </w:pPr>
            <w:r>
              <w:rPr>
                <w:rFonts w:ascii="Times New Roman" w:hAnsi="Times New Roman"/>
                <w:b/>
                <w:sz w:val="18"/>
              </w:rPr>
              <w:t>Hasil</w:t>
            </w:r>
          </w:p>
        </w:tc>
      </w:tr>
      <w:tr>
        <w:tc>
          <w:tcPr>
            <w:tcW w:type="dxa" w:w="1587"/>
          </w:tcPr>
          <w:p>
            <w:r>
              <w:rPr>
                <w:rFonts w:ascii="Times New Roman" w:hAnsi="Times New Roman"/>
                <w:sz w:val="18"/>
              </w:rPr>
              <w:t>1</w:t>
            </w:r>
          </w:p>
        </w:tc>
        <w:tc>
          <w:tcPr>
            <w:tcW w:type="dxa" w:w="1587"/>
          </w:tcPr>
          <w:p>
            <w:r>
              <w:rPr>
                <w:rFonts w:ascii="Times New Roman" w:hAnsi="Times New Roman"/>
                <w:sz w:val="18"/>
              </w:rPr>
              <w:t>Login email &amp; password valid</w:t>
            </w:r>
          </w:p>
        </w:tc>
        <w:tc>
          <w:tcPr>
            <w:tcW w:type="dxa" w:w="1587"/>
          </w:tcPr>
          <w:p>
            <w:r>
              <w:rPr>
                <w:rFonts w:ascii="Times New Roman" w:hAnsi="Times New Roman"/>
                <w:sz w:val="18"/>
              </w:rPr>
              <w:t>Email benar, password benar</w:t>
            </w:r>
          </w:p>
        </w:tc>
        <w:tc>
          <w:tcPr>
            <w:tcW w:type="dxa" w:w="1587"/>
          </w:tcPr>
          <w:p>
            <w:r>
              <w:rPr>
                <w:rFonts w:ascii="Times New Roman" w:hAnsi="Times New Roman"/>
                <w:sz w:val="18"/>
              </w:rPr>
              <w:t>200 OK, token diterima, redirect home sesuai role</w:t>
            </w:r>
          </w:p>
        </w:tc>
        <w:tc>
          <w:tcPr>
            <w:tcW w:type="dxa" w:w="1587"/>
          </w:tcPr>
          <w:p>
            <w:r>
              <w:rPr>
                <w:rFonts w:ascii="Times New Roman" w:hAnsi="Times New Roman"/>
                <w:sz w:val="18"/>
              </w:rPr>
              <w:t>Sesuai ✓</w:t>
            </w:r>
          </w:p>
        </w:tc>
      </w:tr>
      <w:tr>
        <w:tc>
          <w:tcPr>
            <w:tcW w:type="dxa" w:w="1587"/>
          </w:tcPr>
          <w:p>
            <w:r>
              <w:rPr>
                <w:rFonts w:ascii="Times New Roman" w:hAnsi="Times New Roman"/>
                <w:sz w:val="18"/>
              </w:rPr>
              <w:t>2</w:t>
            </w:r>
          </w:p>
        </w:tc>
        <w:tc>
          <w:tcPr>
            <w:tcW w:type="dxa" w:w="1587"/>
          </w:tcPr>
          <w:p>
            <w:r>
              <w:rPr>
                <w:rFonts w:ascii="Times New Roman" w:hAnsi="Times New Roman"/>
                <w:sz w:val="18"/>
              </w:rPr>
              <w:t>Login password salah</w:t>
            </w:r>
          </w:p>
        </w:tc>
        <w:tc>
          <w:tcPr>
            <w:tcW w:type="dxa" w:w="1587"/>
          </w:tcPr>
          <w:p>
            <w:r>
              <w:rPr>
                <w:rFonts w:ascii="Times New Roman" w:hAnsi="Times New Roman"/>
                <w:sz w:val="18"/>
              </w:rPr>
              <w:t>Email benar, password salah</w:t>
            </w:r>
          </w:p>
        </w:tc>
        <w:tc>
          <w:tcPr>
            <w:tcW w:type="dxa" w:w="1587"/>
          </w:tcPr>
          <w:p>
            <w:r>
              <w:rPr>
                <w:rFonts w:ascii="Times New Roman" w:hAnsi="Times New Roman"/>
                <w:sz w:val="18"/>
              </w:rPr>
              <w:t>401 Unauthorized, pesan error tampil</w:t>
            </w:r>
          </w:p>
        </w:tc>
        <w:tc>
          <w:tcPr>
            <w:tcW w:type="dxa" w:w="1587"/>
          </w:tcPr>
          <w:p>
            <w:r>
              <w:rPr>
                <w:rFonts w:ascii="Times New Roman" w:hAnsi="Times New Roman"/>
                <w:sz w:val="18"/>
              </w:rPr>
              <w:t>Sesuai ✓</w:t>
            </w:r>
          </w:p>
        </w:tc>
      </w:tr>
      <w:tr>
        <w:tc>
          <w:tcPr>
            <w:tcW w:type="dxa" w:w="1587"/>
          </w:tcPr>
          <w:p>
            <w:r>
              <w:rPr>
                <w:rFonts w:ascii="Times New Roman" w:hAnsi="Times New Roman"/>
                <w:sz w:val="18"/>
              </w:rPr>
              <w:t>3</w:t>
            </w:r>
          </w:p>
        </w:tc>
        <w:tc>
          <w:tcPr>
            <w:tcW w:type="dxa" w:w="1587"/>
          </w:tcPr>
          <w:p>
            <w:r>
              <w:rPr>
                <w:rFonts w:ascii="Times New Roman" w:hAnsi="Times New Roman"/>
                <w:sz w:val="18"/>
              </w:rPr>
              <w:t>Login akun belum terverifikasi</w:t>
            </w:r>
          </w:p>
        </w:tc>
        <w:tc>
          <w:tcPr>
            <w:tcW w:type="dxa" w:w="1587"/>
          </w:tcPr>
          <w:p>
            <w:r>
              <w:rPr>
                <w:rFonts w:ascii="Times New Roman" w:hAnsi="Times New Roman"/>
                <w:sz w:val="18"/>
              </w:rPr>
              <w:t>Akun belum klik link verifikasi</w:t>
            </w:r>
          </w:p>
        </w:tc>
        <w:tc>
          <w:tcPr>
            <w:tcW w:type="dxa" w:w="1587"/>
          </w:tcPr>
          <w:p>
            <w:r>
              <w:rPr>
                <w:rFonts w:ascii="Times New Roman" w:hAnsi="Times New Roman"/>
                <w:sz w:val="18"/>
              </w:rPr>
              <w:t>403 Forbidden, pesan "cek email" tampil</w:t>
            </w:r>
          </w:p>
        </w:tc>
        <w:tc>
          <w:tcPr>
            <w:tcW w:type="dxa" w:w="1587"/>
          </w:tcPr>
          <w:p>
            <w:r>
              <w:rPr>
                <w:rFonts w:ascii="Times New Roman" w:hAnsi="Times New Roman"/>
                <w:sz w:val="18"/>
              </w:rPr>
              <w:t>Sesuai ✓</w:t>
            </w:r>
          </w:p>
        </w:tc>
      </w:tr>
      <w:tr>
        <w:tc>
          <w:tcPr>
            <w:tcW w:type="dxa" w:w="1587"/>
          </w:tcPr>
          <w:p>
            <w:r>
              <w:rPr>
                <w:rFonts w:ascii="Times New Roman" w:hAnsi="Times New Roman"/>
                <w:sz w:val="18"/>
              </w:rPr>
              <w:t>4</w:t>
            </w:r>
          </w:p>
        </w:tc>
        <w:tc>
          <w:tcPr>
            <w:tcW w:type="dxa" w:w="1587"/>
          </w:tcPr>
          <w:p>
            <w:r>
              <w:rPr>
                <w:rFonts w:ascii="Times New Roman" w:hAnsi="Times New Roman"/>
                <w:sz w:val="18"/>
              </w:rPr>
              <w:t>Registrasi dengan data lengkap</w:t>
            </w:r>
          </w:p>
        </w:tc>
        <w:tc>
          <w:tcPr>
            <w:tcW w:type="dxa" w:w="1587"/>
          </w:tcPr>
          <w:p>
            <w:r>
              <w:rPr>
                <w:rFonts w:ascii="Times New Roman" w:hAnsi="Times New Roman"/>
                <w:sz w:val="18"/>
              </w:rPr>
              <w:t>Semua field diisi valid</w:t>
            </w:r>
          </w:p>
        </w:tc>
        <w:tc>
          <w:tcPr>
            <w:tcW w:type="dxa" w:w="1587"/>
          </w:tcPr>
          <w:p>
            <w:r>
              <w:rPr>
                <w:rFonts w:ascii="Times New Roman" w:hAnsi="Times New Roman"/>
                <w:sz w:val="18"/>
              </w:rPr>
              <w:t>201 Created, email verifikasi terkirim</w:t>
            </w:r>
          </w:p>
        </w:tc>
        <w:tc>
          <w:tcPr>
            <w:tcW w:type="dxa" w:w="1587"/>
          </w:tcPr>
          <w:p>
            <w:r>
              <w:rPr>
                <w:rFonts w:ascii="Times New Roman" w:hAnsi="Times New Roman"/>
                <w:sz w:val="18"/>
              </w:rPr>
              <w:t>Sesuai ✓</w:t>
            </w:r>
          </w:p>
        </w:tc>
      </w:tr>
      <w:tr>
        <w:tc>
          <w:tcPr>
            <w:tcW w:type="dxa" w:w="1587"/>
          </w:tcPr>
          <w:p>
            <w:r>
              <w:rPr>
                <w:rFonts w:ascii="Times New Roman" w:hAnsi="Times New Roman"/>
                <w:sz w:val="18"/>
              </w:rPr>
              <w:t>5</w:t>
            </w:r>
          </w:p>
        </w:tc>
        <w:tc>
          <w:tcPr>
            <w:tcW w:type="dxa" w:w="1587"/>
          </w:tcPr>
          <w:p>
            <w:r>
              <w:rPr>
                <w:rFonts w:ascii="Times New Roman" w:hAnsi="Times New Roman"/>
                <w:sz w:val="18"/>
              </w:rPr>
              <w:t>Registrasi email sudah terdaftar</w:t>
            </w:r>
          </w:p>
        </w:tc>
        <w:tc>
          <w:tcPr>
            <w:tcW w:type="dxa" w:w="1587"/>
          </w:tcPr>
          <w:p>
            <w:r>
              <w:rPr>
                <w:rFonts w:ascii="Times New Roman" w:hAnsi="Times New Roman"/>
                <w:sz w:val="18"/>
              </w:rPr>
              <w:t>Email yang sudah dipakai user lain</w:t>
            </w:r>
          </w:p>
        </w:tc>
        <w:tc>
          <w:tcPr>
            <w:tcW w:type="dxa" w:w="1587"/>
          </w:tcPr>
          <w:p>
            <w:r>
              <w:rPr>
                <w:rFonts w:ascii="Times New Roman" w:hAnsi="Times New Roman"/>
                <w:sz w:val="18"/>
              </w:rPr>
              <w:t>409 Conflict, pesan error tampil</w:t>
            </w:r>
          </w:p>
        </w:tc>
        <w:tc>
          <w:tcPr>
            <w:tcW w:type="dxa" w:w="1587"/>
          </w:tcPr>
          <w:p>
            <w:r>
              <w:rPr>
                <w:rFonts w:ascii="Times New Roman" w:hAnsi="Times New Roman"/>
                <w:sz w:val="18"/>
              </w:rPr>
              <w:t>Sesuai ✓</w:t>
            </w:r>
          </w:p>
        </w:tc>
      </w:tr>
    </w:tbl>
    <w:p/>
    <w:p>
      <w:pPr>
        <w:spacing w:before="0" w:after="80" w:lineRule="auto" w:line="360"/>
        <w:jc w:val="center"/>
      </w:pPr>
      <w:r>
        <w:rPr>
          <w:rFonts w:ascii="Times New Roman" w:hAnsi="Times New Roman"/>
          <w:b/>
          <w:i w:val="0"/>
          <w:sz w:val="24"/>
        </w:rPr>
        <w:t>Tabel 4.9 Pengujian Black Box Testing — Booking</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18"/>
              </w:rPr>
              <w:t>No</w:t>
            </w:r>
          </w:p>
        </w:tc>
        <w:tc>
          <w:tcPr>
            <w:tcW w:type="dxa" w:w="1587"/>
          </w:tcPr>
          <w:p>
            <w:pPr>
              <w:jc w:val="center"/>
            </w:pPr>
            <w:r>
              <w:rPr>
                <w:rFonts w:ascii="Times New Roman" w:hAnsi="Times New Roman"/>
                <w:b/>
                <w:sz w:val="18"/>
              </w:rPr>
              <w:t>Skenario Uji</w:t>
            </w:r>
          </w:p>
        </w:tc>
        <w:tc>
          <w:tcPr>
            <w:tcW w:type="dxa" w:w="1587"/>
          </w:tcPr>
          <w:p>
            <w:pPr>
              <w:jc w:val="center"/>
            </w:pPr>
            <w:r>
              <w:rPr>
                <w:rFonts w:ascii="Times New Roman" w:hAnsi="Times New Roman"/>
                <w:b/>
                <w:sz w:val="18"/>
              </w:rPr>
              <w:t>Input</w:t>
            </w:r>
          </w:p>
        </w:tc>
        <w:tc>
          <w:tcPr>
            <w:tcW w:type="dxa" w:w="1587"/>
          </w:tcPr>
          <w:p>
            <w:pPr>
              <w:jc w:val="center"/>
            </w:pPr>
            <w:r>
              <w:rPr>
                <w:rFonts w:ascii="Times New Roman" w:hAnsi="Times New Roman"/>
                <w:b/>
                <w:sz w:val="18"/>
              </w:rPr>
              <w:t>Output Diharapkan</w:t>
            </w:r>
          </w:p>
        </w:tc>
        <w:tc>
          <w:tcPr>
            <w:tcW w:type="dxa" w:w="1587"/>
          </w:tcPr>
          <w:p>
            <w:pPr>
              <w:jc w:val="center"/>
            </w:pPr>
            <w:r>
              <w:rPr>
                <w:rFonts w:ascii="Times New Roman" w:hAnsi="Times New Roman"/>
                <w:b/>
                <w:sz w:val="18"/>
              </w:rPr>
              <w:t>Hasil</w:t>
            </w:r>
          </w:p>
        </w:tc>
      </w:tr>
      <w:tr>
        <w:tc>
          <w:tcPr>
            <w:tcW w:type="dxa" w:w="1587"/>
          </w:tcPr>
          <w:p>
            <w:r>
              <w:rPr>
                <w:rFonts w:ascii="Times New Roman" w:hAnsi="Times New Roman"/>
                <w:sz w:val="18"/>
              </w:rPr>
              <w:t>1</w:t>
            </w:r>
          </w:p>
        </w:tc>
        <w:tc>
          <w:tcPr>
            <w:tcW w:type="dxa" w:w="1587"/>
          </w:tcPr>
          <w:p>
            <w:r>
              <w:rPr>
                <w:rFonts w:ascii="Times New Roman" w:hAnsi="Times New Roman"/>
                <w:sz w:val="18"/>
              </w:rPr>
              <w:t>Buat booking dengan data lengkap</w:t>
            </w:r>
          </w:p>
        </w:tc>
        <w:tc>
          <w:tcPr>
            <w:tcW w:type="dxa" w:w="1587"/>
          </w:tcPr>
          <w:p>
            <w:r>
              <w:rPr>
                <w:rFonts w:ascii="Times New Roman" w:hAnsi="Times New Roman"/>
                <w:sz w:val="18"/>
              </w:rPr>
              <w:t>Semua field diisi, foto diupload</w:t>
            </w:r>
          </w:p>
        </w:tc>
        <w:tc>
          <w:tcPr>
            <w:tcW w:type="dxa" w:w="1587"/>
          </w:tcPr>
          <w:p>
            <w:r>
              <w:rPr>
                <w:rFonts w:ascii="Times New Roman" w:hAnsi="Times New Roman"/>
                <w:sz w:val="18"/>
              </w:rPr>
              <w:t>Booking tersimpan status OPEN, notif ke manager</w:t>
            </w:r>
          </w:p>
        </w:tc>
        <w:tc>
          <w:tcPr>
            <w:tcW w:type="dxa" w:w="1587"/>
          </w:tcPr>
          <w:p>
            <w:r>
              <w:rPr>
                <w:rFonts w:ascii="Times New Roman" w:hAnsi="Times New Roman"/>
                <w:sz w:val="18"/>
              </w:rPr>
              <w:t>Sesuai ✓</w:t>
            </w:r>
          </w:p>
        </w:tc>
      </w:tr>
      <w:tr>
        <w:tc>
          <w:tcPr>
            <w:tcW w:type="dxa" w:w="1587"/>
          </w:tcPr>
          <w:p>
            <w:r>
              <w:rPr>
                <w:rFonts w:ascii="Times New Roman" w:hAnsi="Times New Roman"/>
                <w:sz w:val="18"/>
              </w:rPr>
              <w:t>2</w:t>
            </w:r>
          </w:p>
        </w:tc>
        <w:tc>
          <w:tcPr>
            <w:tcW w:type="dxa" w:w="1587"/>
          </w:tcPr>
          <w:p>
            <w:r>
              <w:rPr>
                <w:rFonts w:ascii="Times New Roman" w:hAnsi="Times New Roman"/>
                <w:sz w:val="18"/>
              </w:rPr>
              <w:t>Buat booking tanpa deskripsi</w:t>
            </w:r>
          </w:p>
        </w:tc>
        <w:tc>
          <w:tcPr>
            <w:tcW w:type="dxa" w:w="1587"/>
          </w:tcPr>
          <w:p>
            <w:r>
              <w:rPr>
                <w:rFonts w:ascii="Times New Roman" w:hAnsi="Times New Roman"/>
                <w:sz w:val="18"/>
              </w:rPr>
              <w:t>Field deskripsi kosong</w:t>
            </w:r>
          </w:p>
        </w:tc>
        <w:tc>
          <w:tcPr>
            <w:tcW w:type="dxa" w:w="1587"/>
          </w:tcPr>
          <w:p>
            <w:r>
              <w:rPr>
                <w:rFonts w:ascii="Times New Roman" w:hAnsi="Times New Roman"/>
                <w:sz w:val="18"/>
              </w:rPr>
              <w:t>400 Bad Request, field wajib diisi</w:t>
            </w:r>
          </w:p>
        </w:tc>
        <w:tc>
          <w:tcPr>
            <w:tcW w:type="dxa" w:w="1587"/>
          </w:tcPr>
          <w:p>
            <w:r>
              <w:rPr>
                <w:rFonts w:ascii="Times New Roman" w:hAnsi="Times New Roman"/>
                <w:sz w:val="18"/>
              </w:rPr>
              <w:t>Sesuai ✓</w:t>
            </w:r>
          </w:p>
        </w:tc>
      </w:tr>
      <w:tr>
        <w:tc>
          <w:tcPr>
            <w:tcW w:type="dxa" w:w="1587"/>
          </w:tcPr>
          <w:p>
            <w:r>
              <w:rPr>
                <w:rFonts w:ascii="Times New Roman" w:hAnsi="Times New Roman"/>
                <w:sz w:val="18"/>
              </w:rPr>
              <w:t>3</w:t>
            </w:r>
          </w:p>
        </w:tc>
        <w:tc>
          <w:tcPr>
            <w:tcW w:type="dxa" w:w="1587"/>
          </w:tcPr>
          <w:p>
            <w:r>
              <w:rPr>
                <w:rFonts w:ascii="Times New Roman" w:hAnsi="Times New Roman"/>
                <w:sz w:val="18"/>
              </w:rPr>
              <w:t>Lihat daftar booking milik sendiri</w:t>
            </w:r>
          </w:p>
        </w:tc>
        <w:tc>
          <w:tcPr>
            <w:tcW w:type="dxa" w:w="1587"/>
          </w:tcPr>
          <w:p>
            <w:r>
              <w:rPr>
                <w:rFonts w:ascii="Times New Roman" w:hAnsi="Times New Roman"/>
                <w:sz w:val="18"/>
              </w:rPr>
              <w:t>Login sebagai client</w:t>
            </w:r>
          </w:p>
        </w:tc>
        <w:tc>
          <w:tcPr>
            <w:tcW w:type="dxa" w:w="1587"/>
          </w:tcPr>
          <w:p>
            <w:r>
              <w:rPr>
                <w:rFonts w:ascii="Times New Roman" w:hAnsi="Times New Roman"/>
                <w:sz w:val="18"/>
              </w:rPr>
              <w:t>Tampil hanya booking milik perusahaan client</w:t>
            </w:r>
          </w:p>
        </w:tc>
        <w:tc>
          <w:tcPr>
            <w:tcW w:type="dxa" w:w="1587"/>
          </w:tcPr>
          <w:p>
            <w:r>
              <w:rPr>
                <w:rFonts w:ascii="Times New Roman" w:hAnsi="Times New Roman"/>
                <w:sz w:val="18"/>
              </w:rPr>
              <w:t>Sesuai ✓</w:t>
            </w:r>
          </w:p>
        </w:tc>
      </w:tr>
      <w:tr>
        <w:tc>
          <w:tcPr>
            <w:tcW w:type="dxa" w:w="1587"/>
          </w:tcPr>
          <w:p>
            <w:r>
              <w:rPr>
                <w:rFonts w:ascii="Times New Roman" w:hAnsi="Times New Roman"/>
                <w:sz w:val="18"/>
              </w:rPr>
              <w:t>4</w:t>
            </w:r>
          </w:p>
        </w:tc>
        <w:tc>
          <w:tcPr>
            <w:tcW w:type="dxa" w:w="1587"/>
          </w:tcPr>
          <w:p>
            <w:r>
              <w:rPr>
                <w:rFonts w:ascii="Times New Roman" w:hAnsi="Times New Roman"/>
                <w:sz w:val="18"/>
              </w:rPr>
              <w:t>Batalkan booking status open</w:t>
            </w:r>
          </w:p>
        </w:tc>
        <w:tc>
          <w:tcPr>
            <w:tcW w:type="dxa" w:w="1587"/>
          </w:tcPr>
          <w:p>
            <w:r>
              <w:rPr>
                <w:rFonts w:ascii="Times New Roman" w:hAnsi="Times New Roman"/>
                <w:sz w:val="18"/>
              </w:rPr>
              <w:t>Booking masih OPEN</w:t>
            </w:r>
          </w:p>
        </w:tc>
        <w:tc>
          <w:tcPr>
            <w:tcW w:type="dxa" w:w="1587"/>
          </w:tcPr>
          <w:p>
            <w:r>
              <w:rPr>
                <w:rFonts w:ascii="Times New Roman" w:hAnsi="Times New Roman"/>
                <w:sz w:val="18"/>
              </w:rPr>
              <w:t>Status berubah CANCELLED</w:t>
            </w:r>
          </w:p>
        </w:tc>
        <w:tc>
          <w:tcPr>
            <w:tcW w:type="dxa" w:w="1587"/>
          </w:tcPr>
          <w:p>
            <w:r>
              <w:rPr>
                <w:rFonts w:ascii="Times New Roman" w:hAnsi="Times New Roman"/>
                <w:sz w:val="18"/>
              </w:rPr>
              <w:t>Sesuai ✓</w:t>
            </w:r>
          </w:p>
        </w:tc>
      </w:tr>
      <w:tr>
        <w:tc>
          <w:tcPr>
            <w:tcW w:type="dxa" w:w="1587"/>
          </w:tcPr>
          <w:p>
            <w:r>
              <w:rPr>
                <w:rFonts w:ascii="Times New Roman" w:hAnsi="Times New Roman"/>
                <w:sz w:val="18"/>
              </w:rPr>
              <w:t>5</w:t>
            </w:r>
          </w:p>
        </w:tc>
        <w:tc>
          <w:tcPr>
            <w:tcW w:type="dxa" w:w="1587"/>
          </w:tcPr>
          <w:p>
            <w:r>
              <w:rPr>
                <w:rFonts w:ascii="Times New Roman" w:hAnsi="Times New Roman"/>
                <w:sz w:val="18"/>
              </w:rPr>
              <w:t>Batalkan booking yang sudah in_progress</w:t>
            </w:r>
          </w:p>
        </w:tc>
        <w:tc>
          <w:tcPr>
            <w:tcW w:type="dxa" w:w="1587"/>
          </w:tcPr>
          <w:p>
            <w:r>
              <w:rPr>
                <w:rFonts w:ascii="Times New Roman" w:hAnsi="Times New Roman"/>
                <w:sz w:val="18"/>
              </w:rPr>
              <w:t>Booking sudah diklaim teknisi</w:t>
            </w:r>
          </w:p>
        </w:tc>
        <w:tc>
          <w:tcPr>
            <w:tcW w:type="dxa" w:w="1587"/>
          </w:tcPr>
          <w:p>
            <w:r>
              <w:rPr>
                <w:rFonts w:ascii="Times New Roman" w:hAnsi="Times New Roman"/>
                <w:sz w:val="18"/>
              </w:rPr>
              <w:t>403 Forbidden, tidak bisa dibatalkan</w:t>
            </w:r>
          </w:p>
        </w:tc>
        <w:tc>
          <w:tcPr>
            <w:tcW w:type="dxa" w:w="1587"/>
          </w:tcPr>
          <w:p>
            <w:r>
              <w:rPr>
                <w:rFonts w:ascii="Times New Roman" w:hAnsi="Times New Roman"/>
                <w:sz w:val="18"/>
              </w:rPr>
              <w:t>Sesuai ✓</w:t>
            </w:r>
          </w:p>
        </w:tc>
      </w:tr>
    </w:tbl>
    <w:p/>
    <w:p>
      <w:pPr>
        <w:spacing w:before="0" w:after="80" w:lineRule="auto" w:line="360"/>
        <w:jc w:val="center"/>
      </w:pPr>
      <w:r>
        <w:rPr>
          <w:rFonts w:ascii="Times New Roman" w:hAnsi="Times New Roman"/>
          <w:b/>
          <w:i w:val="0"/>
          <w:sz w:val="24"/>
        </w:rPr>
        <w:t>Tabel 4.10 Pengujian Black Box Testing — Job Board dan Status Pekerjaan</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18"/>
              </w:rPr>
              <w:t>No</w:t>
            </w:r>
          </w:p>
        </w:tc>
        <w:tc>
          <w:tcPr>
            <w:tcW w:type="dxa" w:w="1587"/>
          </w:tcPr>
          <w:p>
            <w:pPr>
              <w:jc w:val="center"/>
            </w:pPr>
            <w:r>
              <w:rPr>
                <w:rFonts w:ascii="Times New Roman" w:hAnsi="Times New Roman"/>
                <w:b/>
                <w:sz w:val="18"/>
              </w:rPr>
              <w:t>Skenario Uji</w:t>
            </w:r>
          </w:p>
        </w:tc>
        <w:tc>
          <w:tcPr>
            <w:tcW w:type="dxa" w:w="1587"/>
          </w:tcPr>
          <w:p>
            <w:pPr>
              <w:jc w:val="center"/>
            </w:pPr>
            <w:r>
              <w:rPr>
                <w:rFonts w:ascii="Times New Roman" w:hAnsi="Times New Roman"/>
                <w:b/>
                <w:sz w:val="18"/>
              </w:rPr>
              <w:t>Input</w:t>
            </w:r>
          </w:p>
        </w:tc>
        <w:tc>
          <w:tcPr>
            <w:tcW w:type="dxa" w:w="1587"/>
          </w:tcPr>
          <w:p>
            <w:pPr>
              <w:jc w:val="center"/>
            </w:pPr>
            <w:r>
              <w:rPr>
                <w:rFonts w:ascii="Times New Roman" w:hAnsi="Times New Roman"/>
                <w:b/>
                <w:sz w:val="18"/>
              </w:rPr>
              <w:t>Output Diharapkan</w:t>
            </w:r>
          </w:p>
        </w:tc>
        <w:tc>
          <w:tcPr>
            <w:tcW w:type="dxa" w:w="1587"/>
          </w:tcPr>
          <w:p>
            <w:pPr>
              <w:jc w:val="center"/>
            </w:pPr>
            <w:r>
              <w:rPr>
                <w:rFonts w:ascii="Times New Roman" w:hAnsi="Times New Roman"/>
                <w:b/>
                <w:sz w:val="18"/>
              </w:rPr>
              <w:t>Hasil</w:t>
            </w:r>
          </w:p>
        </w:tc>
      </w:tr>
      <w:tr>
        <w:tc>
          <w:tcPr>
            <w:tcW w:type="dxa" w:w="1587"/>
          </w:tcPr>
          <w:p>
            <w:r>
              <w:rPr>
                <w:rFonts w:ascii="Times New Roman" w:hAnsi="Times New Roman"/>
                <w:sz w:val="18"/>
              </w:rPr>
              <w:t>1</w:t>
            </w:r>
          </w:p>
        </w:tc>
        <w:tc>
          <w:tcPr>
            <w:tcW w:type="dxa" w:w="1587"/>
          </w:tcPr>
          <w:p>
            <w:r>
              <w:rPr>
                <w:rFonts w:ascii="Times New Roman" w:hAnsi="Times New Roman"/>
                <w:sz w:val="18"/>
              </w:rPr>
              <w:t>Teknisi lihat job board</w:t>
            </w:r>
          </w:p>
        </w:tc>
        <w:tc>
          <w:tcPr>
            <w:tcW w:type="dxa" w:w="1587"/>
          </w:tcPr>
          <w:p>
            <w:r>
              <w:rPr>
                <w:rFonts w:ascii="Times New Roman" w:hAnsi="Times New Roman"/>
                <w:sz w:val="18"/>
              </w:rPr>
              <w:t>Login sebagai teknisi</w:t>
            </w:r>
          </w:p>
        </w:tc>
        <w:tc>
          <w:tcPr>
            <w:tcW w:type="dxa" w:w="1587"/>
          </w:tcPr>
          <w:p>
            <w:r>
              <w:rPr>
                <w:rFonts w:ascii="Times New Roman" w:hAnsi="Times New Roman"/>
                <w:sz w:val="18"/>
              </w:rPr>
              <w:t>Tampil semua booking status OPEN</w:t>
            </w:r>
          </w:p>
        </w:tc>
        <w:tc>
          <w:tcPr>
            <w:tcW w:type="dxa" w:w="1587"/>
          </w:tcPr>
          <w:p>
            <w:r>
              <w:rPr>
                <w:rFonts w:ascii="Times New Roman" w:hAnsi="Times New Roman"/>
                <w:sz w:val="18"/>
              </w:rPr>
              <w:t>Sesuai ✓</w:t>
            </w:r>
          </w:p>
        </w:tc>
      </w:tr>
      <w:tr>
        <w:tc>
          <w:tcPr>
            <w:tcW w:type="dxa" w:w="1587"/>
          </w:tcPr>
          <w:p>
            <w:r>
              <w:rPr>
                <w:rFonts w:ascii="Times New Roman" w:hAnsi="Times New Roman"/>
                <w:sz w:val="18"/>
              </w:rPr>
              <w:t>2</w:t>
            </w:r>
          </w:p>
        </w:tc>
        <w:tc>
          <w:tcPr>
            <w:tcW w:type="dxa" w:w="1587"/>
          </w:tcPr>
          <w:p>
            <w:r>
              <w:rPr>
                <w:rFonts w:ascii="Times New Roman" w:hAnsi="Times New Roman"/>
                <w:sz w:val="18"/>
              </w:rPr>
              <w:t>Teknisi claim booking tersedia</w:t>
            </w:r>
          </w:p>
        </w:tc>
        <w:tc>
          <w:tcPr>
            <w:tcW w:type="dxa" w:w="1587"/>
          </w:tcPr>
          <w:p>
            <w:r>
              <w:rPr>
                <w:rFonts w:ascii="Times New Roman" w:hAnsi="Times New Roman"/>
                <w:sz w:val="18"/>
              </w:rPr>
              <w:t>Booking status OPEN, klik Claim</w:t>
            </w:r>
          </w:p>
        </w:tc>
        <w:tc>
          <w:tcPr>
            <w:tcW w:type="dxa" w:w="1587"/>
          </w:tcPr>
          <w:p>
            <w:r>
              <w:rPr>
                <w:rFonts w:ascii="Times New Roman" w:hAnsi="Times New Roman"/>
                <w:sz w:val="18"/>
              </w:rPr>
              <w:t>Status → IN_PROGRESS, notif ke manager &amp; client</w:t>
            </w:r>
          </w:p>
        </w:tc>
        <w:tc>
          <w:tcPr>
            <w:tcW w:type="dxa" w:w="1587"/>
          </w:tcPr>
          <w:p>
            <w:r>
              <w:rPr>
                <w:rFonts w:ascii="Times New Roman" w:hAnsi="Times New Roman"/>
                <w:sz w:val="18"/>
              </w:rPr>
              <w:t>Sesuai ✓</w:t>
            </w:r>
          </w:p>
        </w:tc>
      </w:tr>
      <w:tr>
        <w:tc>
          <w:tcPr>
            <w:tcW w:type="dxa" w:w="1587"/>
          </w:tcPr>
          <w:p>
            <w:r>
              <w:rPr>
                <w:rFonts w:ascii="Times New Roman" w:hAnsi="Times New Roman"/>
                <w:sz w:val="18"/>
              </w:rPr>
              <w:t>3</w:t>
            </w:r>
          </w:p>
        </w:tc>
        <w:tc>
          <w:tcPr>
            <w:tcW w:type="dxa" w:w="1587"/>
          </w:tcPr>
          <w:p>
            <w:r>
              <w:rPr>
                <w:rFonts w:ascii="Times New Roman" w:hAnsi="Times New Roman"/>
                <w:sz w:val="18"/>
              </w:rPr>
              <w:t>Klaim booking yang sudah diklaim</w:t>
            </w:r>
          </w:p>
        </w:tc>
        <w:tc>
          <w:tcPr>
            <w:tcW w:type="dxa" w:w="1587"/>
          </w:tcPr>
          <w:p>
            <w:r>
              <w:rPr>
                <w:rFonts w:ascii="Times New Roman" w:hAnsi="Times New Roman"/>
                <w:sz w:val="18"/>
              </w:rPr>
              <w:t>Booking sudah diklaim teknisi lain</w:t>
            </w:r>
          </w:p>
        </w:tc>
        <w:tc>
          <w:tcPr>
            <w:tcW w:type="dxa" w:w="1587"/>
          </w:tcPr>
          <w:p>
            <w:r>
              <w:rPr>
                <w:rFonts w:ascii="Times New Roman" w:hAnsi="Times New Roman"/>
                <w:sz w:val="18"/>
              </w:rPr>
              <w:t>409 Conflict, pesan error tampil</w:t>
            </w:r>
          </w:p>
        </w:tc>
        <w:tc>
          <w:tcPr>
            <w:tcW w:type="dxa" w:w="1587"/>
          </w:tcPr>
          <w:p>
            <w:r>
              <w:rPr>
                <w:rFonts w:ascii="Times New Roman" w:hAnsi="Times New Roman"/>
                <w:sz w:val="18"/>
              </w:rPr>
              <w:t>Sesuai ✓</w:t>
            </w:r>
          </w:p>
        </w:tc>
      </w:tr>
      <w:tr>
        <w:tc>
          <w:tcPr>
            <w:tcW w:type="dxa" w:w="1587"/>
          </w:tcPr>
          <w:p>
            <w:r>
              <w:rPr>
                <w:rFonts w:ascii="Times New Roman" w:hAnsi="Times New Roman"/>
                <w:sz w:val="18"/>
              </w:rPr>
              <w:t>4</w:t>
            </w:r>
          </w:p>
        </w:tc>
        <w:tc>
          <w:tcPr>
            <w:tcW w:type="dxa" w:w="1587"/>
          </w:tcPr>
          <w:p>
            <w:r>
              <w:rPr>
                <w:rFonts w:ascii="Times New Roman" w:hAnsi="Times New Roman"/>
                <w:sz w:val="18"/>
              </w:rPr>
              <w:t>Update status ke ON_THE_WAY</w:t>
            </w:r>
          </w:p>
        </w:tc>
        <w:tc>
          <w:tcPr>
            <w:tcW w:type="dxa" w:w="1587"/>
          </w:tcPr>
          <w:p>
            <w:r>
              <w:rPr>
                <w:rFonts w:ascii="Times New Roman" w:hAnsi="Times New Roman"/>
                <w:sz w:val="18"/>
              </w:rPr>
              <w:t>Status IN_PROGRESS, tap tombol</w:t>
            </w:r>
          </w:p>
        </w:tc>
        <w:tc>
          <w:tcPr>
            <w:tcW w:type="dxa" w:w="1587"/>
          </w:tcPr>
          <w:p>
            <w:r>
              <w:rPr>
                <w:rFonts w:ascii="Times New Roman" w:hAnsi="Times New Roman"/>
                <w:sz w:val="18"/>
              </w:rPr>
              <w:t>Status → ON_THE_WAY, notif terkirim</w:t>
            </w:r>
          </w:p>
        </w:tc>
        <w:tc>
          <w:tcPr>
            <w:tcW w:type="dxa" w:w="1587"/>
          </w:tcPr>
          <w:p>
            <w:r>
              <w:rPr>
                <w:rFonts w:ascii="Times New Roman" w:hAnsi="Times New Roman"/>
                <w:sz w:val="18"/>
              </w:rPr>
              <w:t>Sesuai ✓</w:t>
            </w:r>
          </w:p>
        </w:tc>
      </w:tr>
      <w:tr>
        <w:tc>
          <w:tcPr>
            <w:tcW w:type="dxa" w:w="1587"/>
          </w:tcPr>
          <w:p>
            <w:r>
              <w:rPr>
                <w:rFonts w:ascii="Times New Roman" w:hAnsi="Times New Roman"/>
                <w:sz w:val="18"/>
              </w:rPr>
              <w:t>5</w:t>
            </w:r>
          </w:p>
        </w:tc>
        <w:tc>
          <w:tcPr>
            <w:tcW w:type="dxa" w:w="1587"/>
          </w:tcPr>
          <w:p>
            <w:r>
              <w:rPr>
                <w:rFonts w:ascii="Times New Roman" w:hAnsi="Times New Roman"/>
                <w:sz w:val="18"/>
              </w:rPr>
              <w:t>Update status oleh teknisi lain</w:t>
            </w:r>
          </w:p>
        </w:tc>
        <w:tc>
          <w:tcPr>
            <w:tcW w:type="dxa" w:w="1587"/>
          </w:tcPr>
          <w:p>
            <w:r>
              <w:rPr>
                <w:rFonts w:ascii="Times New Roman" w:hAnsi="Times New Roman"/>
                <w:sz w:val="18"/>
              </w:rPr>
              <w:t>Teknisi bukan yang assigned</w:t>
            </w:r>
          </w:p>
        </w:tc>
        <w:tc>
          <w:tcPr>
            <w:tcW w:type="dxa" w:w="1587"/>
          </w:tcPr>
          <w:p>
            <w:r>
              <w:rPr>
                <w:rFonts w:ascii="Times New Roman" w:hAnsi="Times New Roman"/>
                <w:sz w:val="18"/>
              </w:rPr>
              <w:t>403 Forbidden, tidak bisa update</w:t>
            </w:r>
          </w:p>
        </w:tc>
        <w:tc>
          <w:tcPr>
            <w:tcW w:type="dxa" w:w="1587"/>
          </w:tcPr>
          <w:p>
            <w:r>
              <w:rPr>
                <w:rFonts w:ascii="Times New Roman" w:hAnsi="Times New Roman"/>
                <w:sz w:val="18"/>
              </w:rPr>
              <w:t>Sesuai ✓</w:t>
            </w:r>
          </w:p>
        </w:tc>
      </w:tr>
      <w:tr>
        <w:tc>
          <w:tcPr>
            <w:tcW w:type="dxa" w:w="1587"/>
          </w:tcPr>
          <w:p>
            <w:r>
              <w:rPr>
                <w:rFonts w:ascii="Times New Roman" w:hAnsi="Times New Roman"/>
                <w:sz w:val="18"/>
              </w:rPr>
              <w:t>6</w:t>
            </w:r>
          </w:p>
        </w:tc>
        <w:tc>
          <w:tcPr>
            <w:tcW w:type="dxa" w:w="1587"/>
          </w:tcPr>
          <w:p>
            <w:r>
              <w:rPr>
                <w:rFonts w:ascii="Times New Roman" w:hAnsi="Times New Roman"/>
                <w:sz w:val="18"/>
              </w:rPr>
              <w:t>Manager assign teknisi ke booking</w:t>
            </w:r>
          </w:p>
        </w:tc>
        <w:tc>
          <w:tcPr>
            <w:tcW w:type="dxa" w:w="1587"/>
          </w:tcPr>
          <w:p>
            <w:r>
              <w:rPr>
                <w:rFonts w:ascii="Times New Roman" w:hAnsi="Times New Roman"/>
                <w:sz w:val="18"/>
              </w:rPr>
              <w:t>Pilih booking + pilih teknisi</w:t>
            </w:r>
          </w:p>
        </w:tc>
        <w:tc>
          <w:tcPr>
            <w:tcW w:type="dxa" w:w="1587"/>
          </w:tcPr>
          <w:p>
            <w:r>
              <w:rPr>
                <w:rFonts w:ascii="Times New Roman" w:hAnsi="Times New Roman"/>
                <w:sz w:val="18"/>
              </w:rPr>
              <w:t>Status → IN_PROGRESS, notif ke teknisi</w:t>
            </w:r>
          </w:p>
        </w:tc>
        <w:tc>
          <w:tcPr>
            <w:tcW w:type="dxa" w:w="1587"/>
          </w:tcPr>
          <w:p>
            <w:r>
              <w:rPr>
                <w:rFonts w:ascii="Times New Roman" w:hAnsi="Times New Roman"/>
                <w:sz w:val="18"/>
              </w:rPr>
              <w:t>Sesuai ✓</w:t>
            </w:r>
          </w:p>
        </w:tc>
      </w:tr>
    </w:tbl>
    <w:p/>
    <w:p>
      <w:pPr>
        <w:spacing w:before="0" w:after="80" w:lineRule="auto" w:line="360"/>
        <w:jc w:val="center"/>
      </w:pPr>
      <w:r>
        <w:rPr>
          <w:rFonts w:ascii="Times New Roman" w:hAnsi="Times New Roman"/>
          <w:b/>
          <w:i w:val="0"/>
          <w:sz w:val="24"/>
        </w:rPr>
        <w:t>Tabel 4.11 Pengujian Black Box Testing — Laporan Servis</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18"/>
              </w:rPr>
              <w:t>No</w:t>
            </w:r>
          </w:p>
        </w:tc>
        <w:tc>
          <w:tcPr>
            <w:tcW w:type="dxa" w:w="1587"/>
          </w:tcPr>
          <w:p>
            <w:pPr>
              <w:jc w:val="center"/>
            </w:pPr>
            <w:r>
              <w:rPr>
                <w:rFonts w:ascii="Times New Roman" w:hAnsi="Times New Roman"/>
                <w:b/>
                <w:sz w:val="18"/>
              </w:rPr>
              <w:t>Skenario Uji</w:t>
            </w:r>
          </w:p>
        </w:tc>
        <w:tc>
          <w:tcPr>
            <w:tcW w:type="dxa" w:w="1587"/>
          </w:tcPr>
          <w:p>
            <w:pPr>
              <w:jc w:val="center"/>
            </w:pPr>
            <w:r>
              <w:rPr>
                <w:rFonts w:ascii="Times New Roman" w:hAnsi="Times New Roman"/>
                <w:b/>
                <w:sz w:val="18"/>
              </w:rPr>
              <w:t>Input</w:t>
            </w:r>
          </w:p>
        </w:tc>
        <w:tc>
          <w:tcPr>
            <w:tcW w:type="dxa" w:w="1587"/>
          </w:tcPr>
          <w:p>
            <w:pPr>
              <w:jc w:val="center"/>
            </w:pPr>
            <w:r>
              <w:rPr>
                <w:rFonts w:ascii="Times New Roman" w:hAnsi="Times New Roman"/>
                <w:b/>
                <w:sz w:val="18"/>
              </w:rPr>
              <w:t>Output Diharapkan</w:t>
            </w:r>
          </w:p>
        </w:tc>
        <w:tc>
          <w:tcPr>
            <w:tcW w:type="dxa" w:w="1587"/>
          </w:tcPr>
          <w:p>
            <w:pPr>
              <w:jc w:val="center"/>
            </w:pPr>
            <w:r>
              <w:rPr>
                <w:rFonts w:ascii="Times New Roman" w:hAnsi="Times New Roman"/>
                <w:b/>
                <w:sz w:val="18"/>
              </w:rPr>
              <w:t>Hasil</w:t>
            </w:r>
          </w:p>
        </w:tc>
      </w:tr>
      <w:tr>
        <w:tc>
          <w:tcPr>
            <w:tcW w:type="dxa" w:w="1587"/>
          </w:tcPr>
          <w:p>
            <w:r>
              <w:rPr>
                <w:rFonts w:ascii="Times New Roman" w:hAnsi="Times New Roman"/>
                <w:sz w:val="18"/>
              </w:rPr>
              <w:t>1</w:t>
            </w:r>
          </w:p>
        </w:tc>
        <w:tc>
          <w:tcPr>
            <w:tcW w:type="dxa" w:w="1587"/>
          </w:tcPr>
          <w:p>
            <w:r>
              <w:rPr>
                <w:rFonts w:ascii="Times New Roman" w:hAnsi="Times New Roman"/>
                <w:sz w:val="18"/>
              </w:rPr>
              <w:t>Buat laporan servis dengan data lengkap</w:t>
            </w:r>
          </w:p>
        </w:tc>
        <w:tc>
          <w:tcPr>
            <w:tcW w:type="dxa" w:w="1587"/>
          </w:tcPr>
          <w:p>
            <w:r>
              <w:rPr>
                <w:rFonts w:ascii="Times New Roman" w:hAnsi="Times New Roman"/>
                <w:sz w:val="18"/>
              </w:rPr>
              <w:t>Semua data teknis diisi, foto diupload</w:t>
            </w:r>
          </w:p>
        </w:tc>
        <w:tc>
          <w:tcPr>
            <w:tcW w:type="dxa" w:w="1587"/>
          </w:tcPr>
          <w:p>
            <w:r>
              <w:rPr>
                <w:rFonts w:ascii="Times New Roman" w:hAnsi="Times New Roman"/>
                <w:sz w:val="18"/>
              </w:rPr>
              <w:t>Laporan tersimpan, PDF dapat diunduh</w:t>
            </w:r>
          </w:p>
        </w:tc>
        <w:tc>
          <w:tcPr>
            <w:tcW w:type="dxa" w:w="1587"/>
          </w:tcPr>
          <w:p>
            <w:r>
              <w:rPr>
                <w:rFonts w:ascii="Times New Roman" w:hAnsi="Times New Roman"/>
                <w:sz w:val="18"/>
              </w:rPr>
              <w:t>Sesuai ✓</w:t>
            </w:r>
          </w:p>
        </w:tc>
      </w:tr>
      <w:tr>
        <w:tc>
          <w:tcPr>
            <w:tcW w:type="dxa" w:w="1587"/>
          </w:tcPr>
          <w:p>
            <w:r>
              <w:rPr>
                <w:rFonts w:ascii="Times New Roman" w:hAnsi="Times New Roman"/>
                <w:sz w:val="18"/>
              </w:rPr>
              <w:t>2</w:t>
            </w:r>
          </w:p>
        </w:tc>
        <w:tc>
          <w:tcPr>
            <w:tcW w:type="dxa" w:w="1587"/>
          </w:tcPr>
          <w:p>
            <w:r>
              <w:rPr>
                <w:rFonts w:ascii="Times New Roman" w:hAnsi="Times New Roman"/>
                <w:sz w:val="18"/>
              </w:rPr>
              <w:t>Tambah inspection item (servis inspeksi)</w:t>
            </w:r>
          </w:p>
        </w:tc>
        <w:tc>
          <w:tcPr>
            <w:tcW w:type="dxa" w:w="1587"/>
          </w:tcPr>
          <w:p>
            <w:r>
              <w:rPr>
                <w:rFonts w:ascii="Times New Roman" w:hAnsi="Times New Roman"/>
                <w:sz w:val="18"/>
              </w:rPr>
              <w:t>Isi form komponen hose dengan fitting specs</w:t>
            </w:r>
          </w:p>
        </w:tc>
        <w:tc>
          <w:tcPr>
            <w:tcW w:type="dxa" w:w="1587"/>
          </w:tcPr>
          <w:p>
            <w:r>
              <w:rPr>
                <w:rFonts w:ascii="Times New Roman" w:hAnsi="Times New Roman"/>
                <w:sz w:val="18"/>
              </w:rPr>
              <w:t>Item tersimpan dan muncul di detail laporan</w:t>
            </w:r>
          </w:p>
        </w:tc>
        <w:tc>
          <w:tcPr>
            <w:tcW w:type="dxa" w:w="1587"/>
          </w:tcPr>
          <w:p>
            <w:r>
              <w:rPr>
                <w:rFonts w:ascii="Times New Roman" w:hAnsi="Times New Roman"/>
                <w:sz w:val="18"/>
              </w:rPr>
              <w:t>Sesuai ✓</w:t>
            </w:r>
          </w:p>
        </w:tc>
      </w:tr>
      <w:tr>
        <w:tc>
          <w:tcPr>
            <w:tcW w:type="dxa" w:w="1587"/>
          </w:tcPr>
          <w:p>
            <w:r>
              <w:rPr>
                <w:rFonts w:ascii="Times New Roman" w:hAnsi="Times New Roman"/>
                <w:sz w:val="18"/>
              </w:rPr>
              <w:t>3</w:t>
            </w:r>
          </w:p>
        </w:tc>
        <w:tc>
          <w:tcPr>
            <w:tcW w:type="dxa" w:w="1587"/>
          </w:tcPr>
          <w:p>
            <w:r>
              <w:rPr>
                <w:rFonts w:ascii="Times New Roman" w:hAnsi="Times New Roman"/>
                <w:sz w:val="18"/>
              </w:rPr>
              <w:t>Unduh PDF laporan</w:t>
            </w:r>
          </w:p>
        </w:tc>
        <w:tc>
          <w:tcPr>
            <w:tcW w:type="dxa" w:w="1587"/>
          </w:tcPr>
          <w:p>
            <w:r>
              <w:rPr>
                <w:rFonts w:ascii="Times New Roman" w:hAnsi="Times New Roman"/>
                <w:sz w:val="18"/>
              </w:rPr>
              <w:t>Tap tombol unduh di detail laporan</w:t>
            </w:r>
          </w:p>
        </w:tc>
        <w:tc>
          <w:tcPr>
            <w:tcW w:type="dxa" w:w="1587"/>
          </w:tcPr>
          <w:p>
            <w:r>
              <w:rPr>
                <w:rFonts w:ascii="Times New Roman" w:hAnsi="Times New Roman"/>
                <w:sz w:val="18"/>
              </w:rPr>
              <w:t>PDF digenerate dan share sheet terbuka</w:t>
            </w:r>
          </w:p>
        </w:tc>
        <w:tc>
          <w:tcPr>
            <w:tcW w:type="dxa" w:w="1587"/>
          </w:tcPr>
          <w:p>
            <w:r>
              <w:rPr>
                <w:rFonts w:ascii="Times New Roman" w:hAnsi="Times New Roman"/>
                <w:sz w:val="18"/>
              </w:rPr>
              <w:t>Sesuai ✓</w:t>
            </w:r>
          </w:p>
        </w:tc>
      </w:tr>
      <w:tr>
        <w:tc>
          <w:tcPr>
            <w:tcW w:type="dxa" w:w="1587"/>
          </w:tcPr>
          <w:p>
            <w:r>
              <w:rPr>
                <w:rFonts w:ascii="Times New Roman" w:hAnsi="Times New Roman"/>
                <w:sz w:val="18"/>
              </w:rPr>
              <w:t>4</w:t>
            </w:r>
          </w:p>
        </w:tc>
        <w:tc>
          <w:tcPr>
            <w:tcW w:type="dxa" w:w="1587"/>
          </w:tcPr>
          <w:p>
            <w:r>
              <w:rPr>
                <w:rFonts w:ascii="Times New Roman" w:hAnsi="Times New Roman"/>
                <w:sz w:val="18"/>
              </w:rPr>
              <w:t>Lihat laporan oleh manager</w:t>
            </w:r>
          </w:p>
        </w:tc>
        <w:tc>
          <w:tcPr>
            <w:tcW w:type="dxa" w:w="1587"/>
          </w:tcPr>
          <w:p>
            <w:r>
              <w:rPr>
                <w:rFonts w:ascii="Times New Roman" w:hAnsi="Times New Roman"/>
                <w:sz w:val="18"/>
              </w:rPr>
              <w:t>Login sebagai manager, buka laporan</w:t>
            </w:r>
          </w:p>
        </w:tc>
        <w:tc>
          <w:tcPr>
            <w:tcW w:type="dxa" w:w="1587"/>
          </w:tcPr>
          <w:p>
            <w:r>
              <w:rPr>
                <w:rFonts w:ascii="Times New Roman" w:hAnsi="Times New Roman"/>
                <w:sz w:val="18"/>
              </w:rPr>
              <w:t>Detail laporan lengkap tampil dengan foto</w:t>
            </w:r>
          </w:p>
        </w:tc>
        <w:tc>
          <w:tcPr>
            <w:tcW w:type="dxa" w:w="1587"/>
          </w:tcPr>
          <w:p>
            <w:r>
              <w:rPr>
                <w:rFonts w:ascii="Times New Roman" w:hAnsi="Times New Roman"/>
                <w:sz w:val="18"/>
              </w:rPr>
              <w:t>Sesuai ✓</w:t>
            </w:r>
          </w:p>
        </w:tc>
      </w:tr>
    </w:tbl>
    <w:p/>
    <w:p>
      <w:pPr>
        <w:spacing w:before="0" w:after="80" w:lineRule="auto" w:line="360"/>
        <w:jc w:val="center"/>
      </w:pPr>
      <w:r>
        <w:rPr>
          <w:rFonts w:ascii="Times New Roman" w:hAnsi="Times New Roman"/>
          <w:b/>
          <w:i w:val="0"/>
          <w:sz w:val="24"/>
        </w:rPr>
        <w:t>Tabel 4.12 Pengujian Black Box Testing — Dashboard dan Notifikasi</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tcPr>
          <w:p>
            <w:pPr>
              <w:jc w:val="center"/>
            </w:pPr>
            <w:r>
              <w:rPr>
                <w:rFonts w:ascii="Times New Roman" w:hAnsi="Times New Roman"/>
                <w:b/>
                <w:sz w:val="18"/>
              </w:rPr>
              <w:t>No</w:t>
            </w:r>
          </w:p>
        </w:tc>
        <w:tc>
          <w:tcPr>
            <w:tcW w:type="dxa" w:w="1587"/>
          </w:tcPr>
          <w:p>
            <w:pPr>
              <w:jc w:val="center"/>
            </w:pPr>
            <w:r>
              <w:rPr>
                <w:rFonts w:ascii="Times New Roman" w:hAnsi="Times New Roman"/>
                <w:b/>
                <w:sz w:val="18"/>
              </w:rPr>
              <w:t>Skenario Uji</w:t>
            </w:r>
          </w:p>
        </w:tc>
        <w:tc>
          <w:tcPr>
            <w:tcW w:type="dxa" w:w="1587"/>
          </w:tcPr>
          <w:p>
            <w:pPr>
              <w:jc w:val="center"/>
            </w:pPr>
            <w:r>
              <w:rPr>
                <w:rFonts w:ascii="Times New Roman" w:hAnsi="Times New Roman"/>
                <w:b/>
                <w:sz w:val="18"/>
              </w:rPr>
              <w:t>Input</w:t>
            </w:r>
          </w:p>
        </w:tc>
        <w:tc>
          <w:tcPr>
            <w:tcW w:type="dxa" w:w="1587"/>
          </w:tcPr>
          <w:p>
            <w:pPr>
              <w:jc w:val="center"/>
            </w:pPr>
            <w:r>
              <w:rPr>
                <w:rFonts w:ascii="Times New Roman" w:hAnsi="Times New Roman"/>
                <w:b/>
                <w:sz w:val="18"/>
              </w:rPr>
              <w:t>Output Diharapkan</w:t>
            </w:r>
          </w:p>
        </w:tc>
        <w:tc>
          <w:tcPr>
            <w:tcW w:type="dxa" w:w="1587"/>
          </w:tcPr>
          <w:p>
            <w:pPr>
              <w:jc w:val="center"/>
            </w:pPr>
            <w:r>
              <w:rPr>
                <w:rFonts w:ascii="Times New Roman" w:hAnsi="Times New Roman"/>
                <w:b/>
                <w:sz w:val="18"/>
              </w:rPr>
              <w:t>Hasil</w:t>
            </w:r>
          </w:p>
        </w:tc>
      </w:tr>
      <w:tr>
        <w:tc>
          <w:tcPr>
            <w:tcW w:type="dxa" w:w="1587"/>
          </w:tcPr>
          <w:p>
            <w:r>
              <w:rPr>
                <w:rFonts w:ascii="Times New Roman" w:hAnsi="Times New Roman"/>
                <w:sz w:val="18"/>
              </w:rPr>
              <w:t>1</w:t>
            </w:r>
          </w:p>
        </w:tc>
        <w:tc>
          <w:tcPr>
            <w:tcW w:type="dxa" w:w="1587"/>
          </w:tcPr>
          <w:p>
            <w:r>
              <w:rPr>
                <w:rFonts w:ascii="Times New Roman" w:hAnsi="Times New Roman"/>
                <w:sz w:val="18"/>
              </w:rPr>
              <w:t>Manager lihat dashboard</w:t>
            </w:r>
          </w:p>
        </w:tc>
        <w:tc>
          <w:tcPr>
            <w:tcW w:type="dxa" w:w="1587"/>
          </w:tcPr>
          <w:p>
            <w:r>
              <w:rPr>
                <w:rFonts w:ascii="Times New Roman" w:hAnsi="Times New Roman"/>
                <w:sz w:val="18"/>
              </w:rPr>
              <w:t>Login sebagai manager, buka tab Dashboard</w:t>
            </w:r>
          </w:p>
        </w:tc>
        <w:tc>
          <w:tcPr>
            <w:tcW w:type="dxa" w:w="1587"/>
          </w:tcPr>
          <w:p>
            <w:r>
              <w:rPr>
                <w:rFonts w:ascii="Times New Roman" w:hAnsi="Times New Roman"/>
                <w:sz w:val="18"/>
              </w:rPr>
              <w:t>Statistik, performa teknisi, dan tren tampil</w:t>
            </w:r>
          </w:p>
        </w:tc>
        <w:tc>
          <w:tcPr>
            <w:tcW w:type="dxa" w:w="1587"/>
          </w:tcPr>
          <w:p>
            <w:r>
              <w:rPr>
                <w:rFonts w:ascii="Times New Roman" w:hAnsi="Times New Roman"/>
                <w:sz w:val="18"/>
              </w:rPr>
              <w:t>Sesuai ✓</w:t>
            </w:r>
          </w:p>
        </w:tc>
      </w:tr>
      <w:tr>
        <w:tc>
          <w:tcPr>
            <w:tcW w:type="dxa" w:w="1587"/>
          </w:tcPr>
          <w:p>
            <w:r>
              <w:rPr>
                <w:rFonts w:ascii="Times New Roman" w:hAnsi="Times New Roman"/>
                <w:sz w:val="18"/>
              </w:rPr>
              <w:t>2</w:t>
            </w:r>
          </w:p>
        </w:tc>
        <w:tc>
          <w:tcPr>
            <w:tcW w:type="dxa" w:w="1587"/>
          </w:tcPr>
          <w:p>
            <w:r>
              <w:rPr>
                <w:rFonts w:ascii="Times New Roman" w:hAnsi="Times New Roman"/>
                <w:sz w:val="18"/>
              </w:rPr>
              <w:t>Terima push notification saat booking baru</w:t>
            </w:r>
          </w:p>
        </w:tc>
        <w:tc>
          <w:tcPr>
            <w:tcW w:type="dxa" w:w="1587"/>
          </w:tcPr>
          <w:p>
            <w:r>
              <w:rPr>
                <w:rFonts w:ascii="Times New Roman" w:hAnsi="Times New Roman"/>
                <w:sz w:val="18"/>
              </w:rPr>
              <w:t>Client buat booking baru</w:t>
            </w:r>
          </w:p>
        </w:tc>
        <w:tc>
          <w:tcPr>
            <w:tcW w:type="dxa" w:w="1587"/>
          </w:tcPr>
          <w:p>
            <w:r>
              <w:rPr>
                <w:rFonts w:ascii="Times New Roman" w:hAnsi="Times New Roman"/>
                <w:sz w:val="18"/>
              </w:rPr>
              <w:t>Manager terima push notif di device</w:t>
            </w:r>
          </w:p>
        </w:tc>
        <w:tc>
          <w:tcPr>
            <w:tcW w:type="dxa" w:w="1587"/>
          </w:tcPr>
          <w:p>
            <w:r>
              <w:rPr>
                <w:rFonts w:ascii="Times New Roman" w:hAnsi="Times New Roman"/>
                <w:sz w:val="18"/>
              </w:rPr>
              <w:t>Sesuai ✓</w:t>
            </w:r>
          </w:p>
        </w:tc>
      </w:tr>
      <w:tr>
        <w:tc>
          <w:tcPr>
            <w:tcW w:type="dxa" w:w="1587"/>
          </w:tcPr>
          <w:p>
            <w:r>
              <w:rPr>
                <w:rFonts w:ascii="Times New Roman" w:hAnsi="Times New Roman"/>
                <w:sz w:val="18"/>
              </w:rPr>
              <w:t>3</w:t>
            </w:r>
          </w:p>
        </w:tc>
        <w:tc>
          <w:tcPr>
            <w:tcW w:type="dxa" w:w="1587"/>
          </w:tcPr>
          <w:p>
            <w:r>
              <w:rPr>
                <w:rFonts w:ascii="Times New Roman" w:hAnsi="Times New Roman"/>
                <w:sz w:val="18"/>
              </w:rPr>
              <w:t>Terima notif saat status berubah</w:t>
            </w:r>
          </w:p>
        </w:tc>
        <w:tc>
          <w:tcPr>
            <w:tcW w:type="dxa" w:w="1587"/>
          </w:tcPr>
          <w:p>
            <w:r>
              <w:rPr>
                <w:rFonts w:ascii="Times New Roman" w:hAnsi="Times New Roman"/>
                <w:sz w:val="18"/>
              </w:rPr>
              <w:t>Teknisi update status ke DONE</w:t>
            </w:r>
          </w:p>
        </w:tc>
        <w:tc>
          <w:tcPr>
            <w:tcW w:type="dxa" w:w="1587"/>
          </w:tcPr>
          <w:p>
            <w:r>
              <w:rPr>
                <w:rFonts w:ascii="Times New Roman" w:hAnsi="Times New Roman"/>
                <w:sz w:val="18"/>
              </w:rPr>
              <w:t>Client dan manager terima push notif</w:t>
            </w:r>
          </w:p>
        </w:tc>
        <w:tc>
          <w:tcPr>
            <w:tcW w:type="dxa" w:w="1587"/>
          </w:tcPr>
          <w:p>
            <w:r>
              <w:rPr>
                <w:rFonts w:ascii="Times New Roman" w:hAnsi="Times New Roman"/>
                <w:sz w:val="18"/>
              </w:rPr>
              <w:t>Sesuai ✓</w:t>
            </w:r>
          </w:p>
        </w:tc>
      </w:tr>
      <w:tr>
        <w:tc>
          <w:tcPr>
            <w:tcW w:type="dxa" w:w="1587"/>
          </w:tcPr>
          <w:p>
            <w:r>
              <w:rPr>
                <w:rFonts w:ascii="Times New Roman" w:hAnsi="Times New Roman"/>
                <w:sz w:val="18"/>
              </w:rPr>
              <w:t>4</w:t>
            </w:r>
          </w:p>
        </w:tc>
        <w:tc>
          <w:tcPr>
            <w:tcW w:type="dxa" w:w="1587"/>
          </w:tcPr>
          <w:p>
            <w:r>
              <w:rPr>
                <w:rFonts w:ascii="Times New Roman" w:hAnsi="Times New Roman"/>
                <w:sz w:val="18"/>
              </w:rPr>
              <w:t>Tandai notifikasi sudah dibaca</w:t>
            </w:r>
          </w:p>
        </w:tc>
        <w:tc>
          <w:tcPr>
            <w:tcW w:type="dxa" w:w="1587"/>
          </w:tcPr>
          <w:p>
            <w:r>
              <w:rPr>
                <w:rFonts w:ascii="Times New Roman" w:hAnsi="Times New Roman"/>
                <w:sz w:val="18"/>
              </w:rPr>
              <w:t>Tap notifikasi di halaman notifikasi</w:t>
            </w:r>
          </w:p>
        </w:tc>
        <w:tc>
          <w:tcPr>
            <w:tcW w:type="dxa" w:w="1587"/>
          </w:tcPr>
          <w:p>
            <w:r>
              <w:rPr>
                <w:rFonts w:ascii="Times New Roman" w:hAnsi="Times New Roman"/>
                <w:sz w:val="18"/>
              </w:rPr>
              <w:t>is_read berubah TRUE, badge berkurang</w:t>
            </w:r>
          </w:p>
        </w:tc>
        <w:tc>
          <w:tcPr>
            <w:tcW w:type="dxa" w:w="1587"/>
          </w:tcPr>
          <w:p>
            <w:r>
              <w:rPr>
                <w:rFonts w:ascii="Times New Roman" w:hAnsi="Times New Roman"/>
                <w:sz w:val="18"/>
              </w:rPr>
              <w:t>Sesuai ✓</w:t>
            </w:r>
          </w:p>
        </w:tc>
      </w:tr>
    </w:tbl>
    <w:p>
      <w:r>
        <w:br w:type="page"/>
      </w:r>
    </w:p>
    <w:p>
      <w:pPr>
        <w:spacing w:before="0" w:after="360" w:lineRule="auto" w:line="360"/>
        <w:jc w:val="center"/>
      </w:pPr>
      <w:r>
        <w:rPr>
          <w:rFonts w:ascii="Times New Roman" w:hAnsi="Times New Roman"/>
          <w:b/>
          <w:i w:val="0"/>
          <w:sz w:val="28"/>
        </w:rPr>
        <w:t>BAB V</w:t>
        <w:br/>
        <w:t>PENUTUP</w:t>
      </w:r>
    </w:p>
    <w:p>
      <w:pPr>
        <w:spacing w:before="240" w:after="120" w:lineRule="auto" w:line="360"/>
        <w:jc w:val="left"/>
      </w:pPr>
      <w:r>
        <w:rPr>
          <w:rFonts w:ascii="Times New Roman" w:hAnsi="Times New Roman"/>
          <w:b/>
          <w:i w:val="0"/>
          <w:sz w:val="24"/>
        </w:rPr>
        <w:t>5.1 Kesimpulan</w:t>
      </w:r>
    </w:p>
    <w:p>
      <w:pPr>
        <w:spacing w:before="0" w:after="120" w:lineRule="auto" w:line="360"/>
        <w:ind w:firstLine="720"/>
        <w:jc w:val="both"/>
      </w:pPr>
      <w:r>
        <w:rPr>
          <w:rFonts w:ascii="Times New Roman" w:hAnsi="Times New Roman"/>
          <w:b w:val="0"/>
          <w:i w:val="0"/>
          <w:sz w:val="24"/>
        </w:rPr>
        <w:t>Berdasarkan hasil penelitian, perancangan, pembangunan, dan pengujian yang telah dilakukan, dapat ditarik kesimpulan sebagai berikut:</w:t>
      </w:r>
    </w:p>
    <w:p>
      <w:pPr>
        <w:spacing w:before="0" w:after="120" w:lineRule="auto" w:line="360"/>
        <w:ind w:left="720" w:hanging="720"/>
        <w:jc w:val="both"/>
      </w:pPr>
      <w:r>
        <w:rPr>
          <w:rFonts w:ascii="Times New Roman" w:hAnsi="Times New Roman"/>
          <w:b w:val="0"/>
          <w:i w:val="0"/>
          <w:sz w:val="24"/>
        </w:rPr>
        <w:t>1.</w:t>
        <w:tab/>
        <w:t>Aplikasi mobile HydroServ berbasis Android berhasil dirancang dan dibangun menggunakan Flutter sebagai framework mobile dan Go/Gin sebagai REST API backend, dengan dukungan empat peran pengguna (client, sales, teknisi, dan manager) yang masing-masing memiliki alur kerja dan hak akses berbeda. Sistem ini berhasil mendigitalisasi seluruh proses pemesanan jasa servis hidrolik dari status OPEN hingga DONE, menggantikan proses manual berbasis WhatsApp dan catatan fisik yang sebelumnya digunakan di [NAMA PERUSAHAAN].</w:t>
      </w:r>
    </w:p>
    <w:p>
      <w:pPr>
        <w:spacing w:before="0" w:after="120" w:lineRule="auto" w:line="360"/>
        <w:ind w:left="720" w:hanging="720"/>
        <w:jc w:val="both"/>
      </w:pPr>
      <w:r>
        <w:rPr>
          <w:rFonts w:ascii="Times New Roman" w:hAnsi="Times New Roman"/>
          <w:b w:val="0"/>
          <w:i w:val="0"/>
          <w:sz w:val="24"/>
        </w:rPr>
        <w:t>2.</w:t>
        <w:tab/>
        <w:t>Fitur pelaporan servis digital berhasil diimplementasikan dengan menyediakan formulir laporan teknis terstandarisasi yang mencakup data tekanan sistem dan aktual, kondisi oli, informasi kebocoran, catatan perbaikan, suku cadang yang diganti, serta dokumentasi foto before/after/damage yang diunggah ke Supabase Storage. Untuk jenis layanan inspeksi, sistem mendukung pencatatan inspection items per komponen (hose, cylinder, pump) dengan spesifikasi fitting terdetail. Laporan dapat diunduh dan dibagikan dalam format PDF yang digenerate otomatis oleh sistem.</w:t>
      </w:r>
    </w:p>
    <w:p>
      <w:pPr>
        <w:spacing w:before="0" w:after="120" w:lineRule="auto" w:line="360"/>
        <w:ind w:left="720" w:hanging="720"/>
        <w:jc w:val="both"/>
      </w:pPr>
      <w:r>
        <w:rPr>
          <w:rFonts w:ascii="Times New Roman" w:hAnsi="Times New Roman"/>
          <w:b w:val="0"/>
          <w:i w:val="0"/>
          <w:sz w:val="24"/>
        </w:rPr>
        <w:t>3.</w:t>
        <w:tab/>
        <w:t>Dashboard monitoring berbasis data real-time berhasil disediakan bagi manajer, menampilkan statistik ringkasan booking per status, data performa teknisi, dan grafik tren booking secara periodik. Ditambah dengan sistem push notification otomatis via Firebase Cloud Messaging untuk setiap perubahan status pekerjaan, manajer mendapatkan visibilitas penuh terhadap seluruh operasional servis tanpa perlu aktif menghubungi teknisi satu per satu.</w:t>
      </w:r>
    </w:p>
    <w:p>
      <w:pPr>
        <w:spacing w:before="240" w:after="120" w:lineRule="auto" w:line="360"/>
        <w:jc w:val="left"/>
      </w:pPr>
      <w:r>
        <w:rPr>
          <w:rFonts w:ascii="Times New Roman" w:hAnsi="Times New Roman"/>
          <w:b/>
          <w:i w:val="0"/>
          <w:sz w:val="24"/>
        </w:rPr>
        <w:t>5.2 Saran</w:t>
      </w:r>
    </w:p>
    <w:p>
      <w:pPr>
        <w:spacing w:before="0" w:after="120" w:lineRule="auto" w:line="360"/>
        <w:ind w:firstLine="720"/>
        <w:jc w:val="both"/>
      </w:pPr>
      <w:r>
        <w:rPr>
          <w:rFonts w:ascii="Times New Roman" w:hAnsi="Times New Roman"/>
          <w:b w:val="0"/>
          <w:i w:val="0"/>
          <w:sz w:val="24"/>
        </w:rPr>
        <w:t>Berdasarkan hasil penelitian dan keterbatasan sistem yang telah dibangun, penulis memberikan saran untuk pengembangan lebih lanjut sebagai berikut:</w:t>
      </w:r>
    </w:p>
    <w:p>
      <w:pPr>
        <w:spacing w:before="0" w:after="120" w:lineRule="auto" w:line="360"/>
        <w:ind w:left="720" w:hanging="720"/>
        <w:jc w:val="both"/>
      </w:pPr>
      <w:r>
        <w:rPr>
          <w:rFonts w:ascii="Times New Roman" w:hAnsi="Times New Roman"/>
          <w:b w:val="0"/>
          <w:i w:val="0"/>
          <w:sz w:val="24"/>
        </w:rPr>
        <w:t>1.</w:t>
        <w:tab/>
        <w:t>Implementasi fitur multi-user per perusahaan klien, sehingga beberapa akun pengguna dapat tergabung dalam satu perusahaan yang sama dengan hak akses yang dapat dikustomisasi.</w:t>
      </w:r>
    </w:p>
    <w:p>
      <w:pPr>
        <w:spacing w:before="0" w:after="120" w:lineRule="auto" w:line="360"/>
        <w:ind w:left="720" w:hanging="720"/>
        <w:jc w:val="both"/>
      </w:pPr>
      <w:r>
        <w:rPr>
          <w:rFonts w:ascii="Times New Roman" w:hAnsi="Times New Roman"/>
          <w:b w:val="0"/>
          <w:i w:val="0"/>
          <w:sz w:val="24"/>
        </w:rPr>
        <w:t>2.</w:t>
        <w:tab/>
        <w:t>Pengembangan modul pembayaran dan invoicing digital yang terintegrasi dengan sistem booking, sehingga proses penagihan kepada klien dapat dilakukan sepenuhnya dalam satu platform.</w:t>
      </w:r>
    </w:p>
    <w:p>
      <w:pPr>
        <w:spacing w:before="0" w:after="120" w:lineRule="auto" w:line="360"/>
        <w:ind w:left="720" w:hanging="720"/>
        <w:jc w:val="both"/>
      </w:pPr>
      <w:r>
        <w:rPr>
          <w:rFonts w:ascii="Times New Roman" w:hAnsi="Times New Roman"/>
          <w:b w:val="0"/>
          <w:i w:val="0"/>
          <w:sz w:val="24"/>
        </w:rPr>
        <w:t>3.</w:t>
        <w:tab/>
        <w:t>Penambahan fitur manajemen stok suku cadang yang terintegrasi dengan laporan servis, sehingga ketersediaan komponen dapat dipantau dan dikelola secara real-time.</w:t>
      </w:r>
    </w:p>
    <w:p>
      <w:pPr>
        <w:spacing w:before="0" w:after="120" w:lineRule="auto" w:line="360"/>
        <w:ind w:left="720" w:hanging="720"/>
        <w:jc w:val="both"/>
      </w:pPr>
      <w:r>
        <w:rPr>
          <w:rFonts w:ascii="Times New Roman" w:hAnsi="Times New Roman"/>
          <w:b w:val="0"/>
          <w:i w:val="0"/>
          <w:sz w:val="24"/>
        </w:rPr>
        <w:t>4.</w:t>
        <w:tab/>
        <w:t>Pengembangan versi aplikasi untuk platform iOS guna memperluas jangkauan pengguna yang menggunakan perangkat Apple.</w:t>
      </w:r>
    </w:p>
    <w:p>
      <w:pPr>
        <w:spacing w:before="0" w:after="120" w:lineRule="auto" w:line="360"/>
        <w:ind w:left="720" w:hanging="720"/>
        <w:jc w:val="both"/>
      </w:pPr>
      <w:r>
        <w:rPr>
          <w:rFonts w:ascii="Times New Roman" w:hAnsi="Times New Roman"/>
          <w:b w:val="0"/>
          <w:i w:val="0"/>
          <w:sz w:val="24"/>
        </w:rPr>
        <w:t>5.</w:t>
        <w:tab/>
        <w:t>Implementasi fitur laporan analitik yang lebih mendalam, seperti ekspor data ke format Excel dan visualisasi tren biaya servis per peralatan untuk mendukung pengambilan keputusan manajemen.</w:t>
      </w:r>
    </w:p>
    <w:p>
      <w:r>
        <w:br w:type="page"/>
      </w:r>
    </w:p>
    <w:p>
      <w:pPr>
        <w:spacing w:before="0" w:after="360" w:lineRule="auto" w:line="360"/>
        <w:jc w:val="center"/>
      </w:pPr>
      <w:r>
        <w:rPr>
          <w:rFonts w:ascii="Times New Roman" w:hAnsi="Times New Roman"/>
          <w:b/>
          <w:i w:val="0"/>
          <w:sz w:val="28"/>
        </w:rPr>
        <w:t>DAFTAR PUSTAKA</w:t>
      </w:r>
    </w:p>
    <w:p>
      <w:pPr>
        <w:spacing w:before="0" w:after="120" w:lineRule="auto" w:line="360"/>
        <w:ind w:left="720" w:hanging="720"/>
        <w:jc w:val="both"/>
      </w:pPr>
      <w:r>
        <w:rPr>
          <w:rFonts w:ascii="Times New Roman" w:hAnsi="Times New Roman"/>
          <w:b w:val="0"/>
          <w:i w:val="0"/>
          <w:sz w:val="24"/>
        </w:rPr>
        <w:t>Laudon, K. C., &amp; Laudon, J. P. (2020). Management Information Systems: Managing the Digital Firm (16th ed.). Pearson Education.</w:t>
      </w:r>
    </w:p>
    <w:p>
      <w:pPr>
        <w:spacing w:before="0" w:after="120" w:lineRule="auto" w:line="360"/>
        <w:ind w:left="720" w:hanging="720"/>
        <w:jc w:val="both"/>
      </w:pPr>
      <w:r>
        <w:rPr>
          <w:rFonts w:ascii="Times New Roman" w:hAnsi="Times New Roman"/>
          <w:b w:val="0"/>
          <w:i w:val="0"/>
          <w:sz w:val="24"/>
        </w:rPr>
        <w:t>Pressman, R. S. (2014). Software Engineering: A Practitioner's Approach (8th ed.). McGraw-Hill Education.</w:t>
      </w:r>
    </w:p>
    <w:p>
      <w:pPr>
        <w:spacing w:before="0" w:after="120" w:lineRule="auto" w:line="360"/>
        <w:ind w:left="720" w:hanging="720"/>
        <w:jc w:val="both"/>
      </w:pPr>
      <w:r>
        <w:rPr>
          <w:rFonts w:ascii="Times New Roman" w:hAnsi="Times New Roman"/>
          <w:b w:val="0"/>
          <w:i w:val="0"/>
          <w:sz w:val="24"/>
        </w:rPr>
        <w:t>[PENULIS]. ([TAHUN]). [JUDUL PENELITIAN INTERNAL ITB BSG 1]. [NAMA JURNAL/PROSIDING ITB BSG], [Volume]([Nomor]), [halaman].</w:t>
      </w:r>
    </w:p>
    <w:p>
      <w:pPr>
        <w:spacing w:before="0" w:after="120" w:lineRule="auto" w:line="360"/>
        <w:ind w:left="720" w:hanging="720"/>
        <w:jc w:val="both"/>
      </w:pPr>
      <w:r>
        <w:rPr>
          <w:rFonts w:ascii="Times New Roman" w:hAnsi="Times New Roman"/>
          <w:b w:val="0"/>
          <w:i w:val="0"/>
          <w:sz w:val="24"/>
        </w:rPr>
        <w:t>[PENULIS]. ([TAHUN]). [JUDUL PENELITIAN INTERNAL ITB BSG 2]. [NAMA JURNAL/PROSIDING ITB BSG], [Volume]([Nomor]), [halaman].</w:t>
      </w:r>
    </w:p>
    <w:p>
      <w:pPr>
        <w:spacing w:before="0" w:after="120" w:lineRule="auto" w:line="360"/>
        <w:ind w:left="720" w:hanging="720"/>
        <w:jc w:val="both"/>
      </w:pPr>
      <w:r>
        <w:rPr>
          <w:rFonts w:ascii="Times New Roman" w:hAnsi="Times New Roman"/>
          <w:b w:val="0"/>
          <w:i w:val="0"/>
          <w:sz w:val="24"/>
        </w:rPr>
        <w:t>[PENULIS]. ([TAHUN]). [JUDUL PENELITIAN NASIONAL 1]. [NAMA JURNAL TERAKREDITASI SINTA], [Volume]([Nomor]), [halaman]. https://doi.org/...</w:t>
      </w:r>
    </w:p>
    <w:p>
      <w:pPr>
        <w:spacing w:before="0" w:after="120" w:lineRule="auto" w:line="360"/>
        <w:ind w:left="720" w:hanging="720"/>
        <w:jc w:val="both"/>
      </w:pPr>
      <w:r>
        <w:rPr>
          <w:rFonts w:ascii="Times New Roman" w:hAnsi="Times New Roman"/>
          <w:b w:val="0"/>
          <w:i w:val="0"/>
          <w:sz w:val="24"/>
        </w:rPr>
        <w:t>[PENULIS]. ([TAHUN]). [JUDUL PENELITIAN NASIONAL 2]. [NAMA JURNAL TERAKREDITASI SINTA], [Volume]([Nomor]), [halaman]. https://doi.org/...</w:t>
      </w:r>
    </w:p>
    <w:p>
      <w:pPr>
        <w:spacing w:before="0" w:after="120" w:lineRule="auto" w:line="360"/>
        <w:ind w:left="720" w:hanging="720"/>
        <w:jc w:val="both"/>
      </w:pPr>
      <w:r>
        <w:rPr>
          <w:rFonts w:ascii="Times New Roman" w:hAnsi="Times New Roman"/>
          <w:b w:val="0"/>
          <w:i w:val="0"/>
          <w:sz w:val="24"/>
        </w:rPr>
        <w:t>[PENULIS]. ([TAHUN]). [JUDUL PENELITIAN INTERNASIONAL]. [NAMA JURNAL INTERNASIONAL (IEEE/Springer/Elsevier)], [Volume]([Nomor]), [halaman]. https://doi.org/...</w:t>
      </w:r>
    </w:p>
    <w:p>
      <w:r>
        <w:br w:type="page"/>
      </w:r>
    </w:p>
    <w:p>
      <w:pPr>
        <w:spacing w:before="0" w:after="360" w:lineRule="auto" w:line="360"/>
        <w:jc w:val="center"/>
      </w:pPr>
      <w:r>
        <w:rPr>
          <w:rFonts w:ascii="Times New Roman" w:hAnsi="Times New Roman"/>
          <w:b/>
          <w:i w:val="0"/>
          <w:sz w:val="28"/>
        </w:rPr>
        <w:t>LAMPIRAN</w:t>
      </w:r>
    </w:p>
    <w:p>
      <w:pPr>
        <w:spacing w:before="240" w:after="120" w:lineRule="auto" w:line="360"/>
        <w:jc w:val="left"/>
      </w:pPr>
      <w:r>
        <w:rPr>
          <w:rFonts w:ascii="Times New Roman" w:hAnsi="Times New Roman"/>
          <w:b/>
          <w:i w:val="0"/>
          <w:sz w:val="24"/>
        </w:rPr>
        <w:t>Lampiran A — Hasil Wawancara</w:t>
      </w:r>
    </w:p>
    <w:p>
      <w:pPr>
        <w:spacing w:before="0" w:after="160" w:lineRule="auto" w:line="360"/>
        <w:jc w:val="center"/>
      </w:pPr>
      <w:r>
        <w:rPr>
          <w:rFonts w:ascii="Times New Roman" w:hAnsi="Times New Roman"/>
          <w:b w:val="0"/>
          <w:i/>
          <w:color w:val="808080"/>
          <w:sz w:val="24"/>
        </w:rPr>
        <w:t>[SISIPKAN TRANSKRIP ATAU RINGKASAN HASIL WAWANCARA DENGAN:</w:t>
        <w:br/>
        <w:t>— Teknisi (nama, jabatan, tanggal)</w:t>
        <w:br/>
        <w:t>— Sales/Manager (nama, jabatan, tanggal)</w:t>
        <w:br/>
        <w:t>Beserta daftar pertanyaan dan jawaban]</w:t>
      </w:r>
    </w:p>
    <w:p>
      <w:pPr>
        <w:spacing w:before="240" w:after="120" w:lineRule="auto" w:line="360"/>
        <w:jc w:val="left"/>
      </w:pPr>
      <w:r>
        <w:rPr>
          <w:rFonts w:ascii="Times New Roman" w:hAnsi="Times New Roman"/>
          <w:b/>
          <w:i w:val="0"/>
          <w:sz w:val="24"/>
        </w:rPr>
        <w:t>Lampiran B — Potongan Source Code Backend (Go/Gin)</w:t>
      </w:r>
    </w:p>
    <w:p>
      <w:pPr>
        <w:spacing w:before="0" w:after="160" w:lineRule="auto" w:line="360"/>
        <w:jc w:val="center"/>
      </w:pPr>
      <w:r>
        <w:rPr>
          <w:rFonts w:ascii="Times New Roman" w:hAnsi="Times New Roman"/>
          <w:b w:val="0"/>
          <w:i/>
          <w:color w:val="808080"/>
          <w:sz w:val="24"/>
        </w:rPr>
        <w:t>[SISIPKAN POTONGAN SOURCE CODE PENTING:</w:t>
        <w:br/>
        <w:t>— cmd/api/main.go (entry point)</w:t>
        <w:br/>
        <w:t>— internal/delivery/http/router/router.go</w:t>
        <w:br/>
        <w:t>— internal/delivery/http/handler/booking_handler.go</w:t>
        <w:br/>
        <w:t>— internal/infrastructure/pdf/generator.go]</w:t>
      </w:r>
    </w:p>
    <w:p>
      <w:pPr>
        <w:spacing w:before="240" w:after="120" w:lineRule="auto" w:line="360"/>
        <w:jc w:val="left"/>
      </w:pPr>
      <w:r>
        <w:rPr>
          <w:rFonts w:ascii="Times New Roman" w:hAnsi="Times New Roman"/>
          <w:b/>
          <w:i w:val="0"/>
          <w:sz w:val="24"/>
        </w:rPr>
        <w:t>Lampiran C — Potongan Source Code Mobile (Flutter)</w:t>
      </w:r>
    </w:p>
    <w:p>
      <w:pPr>
        <w:spacing w:before="0" w:after="160" w:lineRule="auto" w:line="360"/>
        <w:jc w:val="center"/>
      </w:pPr>
      <w:r>
        <w:rPr>
          <w:rFonts w:ascii="Times New Roman" w:hAnsi="Times New Roman"/>
          <w:b w:val="0"/>
          <w:i/>
          <w:color w:val="808080"/>
          <w:sz w:val="24"/>
        </w:rPr>
        <w:t>[SISIPKAN POTONGAN SOURCE CODE PENTING:</w:t>
        <w:br/>
        <w:t>— lib/core/network/api_client.dart</w:t>
        <w:br/>
        <w:t>— lib/features/booking/presentation/pages/create_booking_page.dart</w:t>
        <w:br/>
        <w:t>— lib/features/report/presentation/pages/report_detail_page.dart]</w:t>
      </w:r>
    </w:p>
    <w:p>
      <w:pPr>
        <w:spacing w:before="240" w:after="120" w:lineRule="auto" w:line="360"/>
        <w:jc w:val="left"/>
      </w:pPr>
      <w:r>
        <w:rPr>
          <w:rFonts w:ascii="Times New Roman" w:hAnsi="Times New Roman"/>
          <w:b/>
          <w:i w:val="0"/>
          <w:sz w:val="24"/>
        </w:rPr>
        <w:t>Lampiran D — Database Migration Scripts</w:t>
      </w:r>
    </w:p>
    <w:p>
      <w:pPr>
        <w:spacing w:before="0" w:after="160" w:lineRule="auto" w:line="360"/>
        <w:jc w:val="center"/>
      </w:pPr>
      <w:r>
        <w:rPr>
          <w:rFonts w:ascii="Times New Roman" w:hAnsi="Times New Roman"/>
          <w:b w:val="0"/>
          <w:i/>
          <w:color w:val="808080"/>
          <w:sz w:val="24"/>
        </w:rPr>
        <w:t>[SISIPKAN MIGRATION SQL SCRIPTS:</w:t>
        <w:br/>
        <w:t>— 001_create_extensions.sql</w:t>
        <w:br/>
        <w:t>— 002_create_users_companies.sql</w:t>
        <w:br/>
        <w:t>— 003_create_hydraulic_equipment.sql</w:t>
        <w:br/>
        <w:t>— 004_create_bookings.sql</w:t>
        <w:br/>
        <w:t>— (dst)]</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